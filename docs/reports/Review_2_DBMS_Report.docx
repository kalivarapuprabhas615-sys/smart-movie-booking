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2A5C"/>
          <w:sz w:val="30"/>
        </w:rPr>
        <w:t>VELLORE INSTITUTE OF TECHNOLOGY, VELLORE</w:t>
      </w:r>
    </w:p>
    <w:p>
      <w:pPr>
        <w:jc w:val="center"/>
      </w:pPr>
      <w:r>
        <w:rPr>
          <w:b w:val="0"/>
          <w:i/>
        </w:rPr>
        <w:t>School of Computer Science and Engineering</w:t>
      </w:r>
    </w:p>
    <w:p>
      <w:r>
        <w:rPr>
          <w:b w:val="0"/>
          <w:i w:val="0"/>
        </w:rPr>
      </w:r>
    </w:p>
    <w:p>
      <w:pPr>
        <w:spacing w:after="0"/>
        <w:jc w:val="center"/>
      </w:pPr>
      <w:r>
        <w:rPr>
          <w:b/>
          <w:i w:val="0"/>
          <w:sz w:val="36"/>
        </w:rPr>
        <w:t>DATABASE MANAGEMENT SYSTEMS</w:t>
      </w:r>
    </w:p>
    <w:p>
      <w:pPr>
        <w:jc w:val="center"/>
      </w:pPr>
      <w:r>
        <w:rPr>
          <w:b w:val="0"/>
          <w:i w:val="0"/>
          <w:sz w:val="28"/>
        </w:rPr>
        <w:t>Review 2</w:t>
      </w:r>
    </w:p>
    <w:p>
      <w:r>
        <w:rPr>
          <w:b w:val="0"/>
          <w:i w:val="0"/>
        </w:rPr>
      </w:r>
    </w:p>
    <w:p>
      <w:pPr>
        <w:spacing w:after="40"/>
        <w:jc w:val="center"/>
      </w:pPr>
      <w:r>
        <w:rPr>
          <w:b/>
          <w:i w:val="0"/>
          <w:color w:val="1F2A5C"/>
          <w:sz w:val="44"/>
        </w:rPr>
        <w:t>Smart Movie Experience &amp; Booking System</w:t>
      </w:r>
    </w:p>
    <w:p>
      <w:pPr>
        <w:jc w:val="center"/>
      </w:pPr>
      <w:r>
        <w:rPr>
          <w:b w:val="0"/>
          <w:i/>
        </w:rPr>
        <w:t>A full-stack movie discovery, booking, and demand-based dynamic pricing platform</w:t>
      </w:r>
    </w:p>
    <w:p>
      <w:pPr>
        <w:jc w:val="center"/>
      </w:pPr>
      <w:r>
        <w:rPr>
          <w:b/>
          <w:i w:val="0"/>
          <w:sz w:val="26"/>
        </w:rPr>
        <w:t>Frontend, Business Logic and Database Connectivity</w:t>
      </w:r>
    </w:p>
    <w:p>
      <w:r>
        <w:rPr>
          <w:b w:val="0"/>
          <w:i w:val="0"/>
        </w:rPr>
      </w:r>
    </w:p>
    <w:p>
      <w:pPr>
        <w:jc w:val="center"/>
      </w:pPr>
      <w:r>
        <w:rPr>
          <w:b/>
          <w:i w:val="0"/>
        </w:rPr>
        <w:t>Submitted by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402"/>
            <w:shd w:val="clear" w:color="auto" w:fill="1F2A5C"/>
          </w:tcPr>
          <w:p>
            <w:r/>
            <w:r>
              <w:rPr>
                <w:b/>
                <w:color w:val="FFFFFF"/>
                <w:sz w:val="22"/>
              </w:rPr>
              <w:t>Name</w:t>
            </w:r>
          </w:p>
        </w:tc>
        <w:tc>
          <w:tcPr>
            <w:tcW w:type="dxa" w:w="2268"/>
            <w:shd w:val="clear" w:color="auto" w:fill="1F2A5C"/>
          </w:tcPr>
          <w:p>
            <w:r/>
            <w:r>
              <w:rPr>
                <w:b/>
                <w:color w:val="FFFFFF"/>
                <w:sz w:val="22"/>
              </w:rPr>
              <w:t>Registration No.</w:t>
            </w:r>
          </w:p>
        </w:tc>
        <w:tc>
          <w:tcPr>
            <w:tcW w:type="dxa" w:w="2268"/>
            <w:shd w:val="clear" w:color="auto" w:fill="1F2A5C"/>
          </w:tcPr>
          <w:p>
            <w:r/>
            <w:r>
              <w:rPr>
                <w:b/>
                <w:color w:val="FFFFFF"/>
                <w:sz w:val="22"/>
              </w:rPr>
              <w:t>Role</w:t>
            </w:r>
          </w:p>
        </w:tc>
      </w:tr>
      <w:tr>
        <w:tc>
          <w:tcPr>
            <w:tcW w:type="dxa" w:w="3402"/>
          </w:tcPr>
          <w:p>
            <w:r/>
            <w:r>
              <w:rPr>
                <w:sz w:val="22"/>
              </w:rPr>
              <w:t>Kalivarapu Prabhas</w:t>
            </w:r>
          </w:p>
        </w:tc>
        <w:tc>
          <w:tcPr>
            <w:tcW w:type="dxa" w:w="2268"/>
          </w:tcPr>
          <w:p>
            <w:r/>
            <w:r>
              <w:rPr>
                <w:sz w:val="22"/>
              </w:rPr>
              <w:t>24BCE2279</w:t>
            </w:r>
          </w:p>
        </w:tc>
        <w:tc>
          <w:tcPr>
            <w:tcW w:type="dxa" w:w="2268"/>
          </w:tcPr>
          <w:p>
            <w:r/>
            <w:r>
              <w:rPr>
                <w:sz w:val="22"/>
              </w:rPr>
              <w:t>Team Member</w:t>
            </w:r>
          </w:p>
        </w:tc>
      </w:tr>
      <w:tr>
        <w:tc>
          <w:tcPr>
            <w:tcW w:type="dxa" w:w="3402"/>
          </w:tcPr>
          <w:p>
            <w:r/>
            <w:r>
              <w:rPr>
                <w:sz w:val="22"/>
              </w:rPr>
              <w:t>Shanmukha Abhinav</w:t>
            </w:r>
          </w:p>
        </w:tc>
        <w:tc>
          <w:tcPr>
            <w:tcW w:type="dxa" w:w="2268"/>
          </w:tcPr>
          <w:p>
            <w:r/>
            <w:r>
              <w:rPr>
                <w:sz w:val="22"/>
              </w:rPr>
              <w:t>24BAI0238</w:t>
            </w:r>
          </w:p>
        </w:tc>
        <w:tc>
          <w:tcPr>
            <w:tcW w:type="dxa" w:w="2268"/>
          </w:tcPr>
          <w:p>
            <w:r/>
            <w:r>
              <w:rPr>
                <w:sz w:val="22"/>
              </w:rPr>
              <w:t>Team Member</w:t>
            </w:r>
          </w:p>
        </w:tc>
      </w:tr>
    </w:tbl>
    <w:p>
      <w:pPr>
        <w:spacing w:after="40"/>
      </w:pPr>
    </w:p>
    <w:p>
      <w:pPr>
        <w:spacing w:after="0"/>
        <w:jc w:val="center"/>
      </w:pPr>
      <w:r>
        <w:rPr>
          <w:b/>
          <w:i w:val="0"/>
        </w:rPr>
        <w:t>Faculty Guide: Navamani T M</w:t>
      </w:r>
    </w:p>
    <w:p>
      <w:pPr>
        <w:jc w:val="center"/>
      </w:pPr>
      <w:r>
        <w:rPr>
          <w:b w:val="0"/>
          <w:i w:val="0"/>
        </w:rPr>
        <w:t>Slot: L33 + L34     |     Course Code: BCSE302P</w:t>
      </w:r>
    </w:p>
    <w:p>
      <w:pPr>
        <w:jc w:val="center"/>
      </w:pPr>
      <w:r>
        <w:rPr>
          <w:b w:val="0"/>
          <w:i w:val="0"/>
          <w:sz w:val="20"/>
        </w:rPr>
        <w:t>Report prepared: 22 October 2026</w:t>
      </w:r>
    </w:p>
    <w:p>
      <w:r>
        <w:br w:type="page"/>
      </w:r>
    </w:p>
    <w:p>
      <w:pPr>
        <w:pStyle w:val="Heading1"/>
      </w:pPr>
      <w:r>
        <w:t>Contents</w:t>
      </w:r>
    </w:p>
    <w:p>
      <w:pPr>
        <w:spacing w:after="20"/>
      </w:pPr>
      <w:r>
        <w:t>1. Scope and architecture</w:t>
      </w:r>
    </w:p>
    <w:p>
      <w:pPr>
        <w:spacing w:after="20"/>
      </w:pPr>
      <w:r>
        <w:t>2. Technology stack</w:t>
      </w:r>
    </w:p>
    <w:p>
      <w:pPr>
        <w:spacing w:after="20"/>
      </w:pPr>
      <w:r>
        <w:t>3. Frontend</w:t>
      </w:r>
    </w:p>
    <w:p>
      <w:pPr>
        <w:spacing w:after="20"/>
      </w:pPr>
      <w:r>
        <w:t>4. Backend REST API</w:t>
      </w:r>
    </w:p>
    <w:p>
      <w:pPr>
        <w:spacing w:after="20"/>
      </w:pPr>
      <w:r>
        <w:t>5. Business logic</w:t>
      </w:r>
    </w:p>
    <w:p>
      <w:pPr>
        <w:spacing w:after="20"/>
      </w:pPr>
      <w:r>
        <w:t>6. Database connectivity</w:t>
      </w:r>
    </w:p>
    <w:p>
      <w:pPr>
        <w:spacing w:after="20"/>
      </w:pPr>
      <w:r>
        <w:t>7. Security</w:t>
      </w:r>
    </w:p>
    <w:p>
      <w:pPr>
        <w:spacing w:after="20"/>
      </w:pPr>
      <w:r>
        <w:t>8. Project structure</w:t>
      </w:r>
    </w:p>
    <w:p>
      <w:pPr>
        <w:spacing w:after="20"/>
      </w:pPr>
      <w:r>
        <w:t>Appendix - key source excerpts</w:t>
      </w:r>
    </w:p>
    <w:p>
      <w:r>
        <w:br w:type="page"/>
      </w:r>
    </w:p>
    <w:p>
      <w:pPr>
        <w:pStyle w:val="Heading1"/>
      </w:pPr>
      <w:r>
        <w:t>1. Scope and architecture</w:t>
      </w:r>
    </w:p>
    <w:p>
      <w:r>
        <w:rPr>
          <w:b w:val="0"/>
          <w:i w:val="0"/>
        </w:rPr>
        <w:t>Review 2 covers the working application built on the Review-1 database: a single-page frontend, a Flask REST backend containing all business logic, and the database connectivity layer. The application runs end to end: every screen described here was exercised in a real browser (results in Review 3).</w:t>
      </w:r>
    </w:p>
    <w:p>
      <w:pPr>
        <w:spacing w:after="0"/>
        <w:ind w:left="113"/>
        <w:shd w:val="clear" w:fill="F2F2F2"/>
      </w:pPr>
      <w:r>
        <w:rPr>
          <w:rFonts w:ascii="Consolas" w:hAnsi="Consolas" w:eastAsia="Consolas"/>
          <w:sz w:val="18"/>
        </w:rPr>
        <w:t>Browser (HTML/CSS/JS SPA, hash router)</w:t>
      </w:r>
    </w:p>
    <w:p>
      <w:pPr>
        <w:spacing w:after="0"/>
        <w:ind w:left="113"/>
        <w:shd w:val="clear" w:fill="F2F2F2"/>
      </w:pPr>
      <w:r>
        <w:rPr>
          <w:rFonts w:ascii="Consolas" w:hAnsi="Consolas" w:eastAsia="Consolas"/>
          <w:sz w:val="18"/>
        </w:rPr>
        <w:t xml:space="preserve">     |  fetch() JSON over HTTP, session cookie (HttpOnly, SameSite=Lax)</w:t>
      </w:r>
    </w:p>
    <w:p>
      <w:pPr>
        <w:spacing w:after="0"/>
        <w:ind w:left="113"/>
        <w:shd w:val="clear" w:fill="F2F2F2"/>
      </w:pPr>
      <w:r>
        <w:rPr>
          <w:rFonts w:ascii="Consolas" w:hAnsi="Consolas" w:eastAsia="Consolas"/>
          <w:sz w:val="18"/>
        </w:rPr>
        <w:t>Flask app (backend/app.py)  -- validation, RBAC, booking transaction, notifications</w:t>
      </w:r>
    </w:p>
    <w:p>
      <w:pPr>
        <w:spacing w:after="0"/>
        <w:ind w:left="113"/>
        <w:shd w:val="clear" w:fill="F2F2F2"/>
      </w:pPr>
      <w:r>
        <w:rPr>
          <w:rFonts w:ascii="Consolas" w:hAnsi="Consolas" w:eastAsia="Consolas"/>
          <w:sz w:val="18"/>
        </w:rPr>
        <w:t xml:space="preserve">     |-- backend/pricing.py : dynamic pricing engine (+ 15-minute scheduler thread)</w:t>
      </w:r>
    </w:p>
    <w:p>
      <w:pPr>
        <w:spacing w:after="0"/>
        <w:ind w:left="113"/>
        <w:shd w:val="clear" w:fill="F2F2F2"/>
      </w:pPr>
      <w:r>
        <w:rPr>
          <w:rFonts w:ascii="Consolas" w:hAnsi="Consolas" w:eastAsia="Consolas"/>
          <w:sz w:val="18"/>
        </w:rPr>
        <w:t xml:space="preserve">     |-- backend/db.py      : connection factory, schema + seed bootstrap</w:t>
      </w:r>
    </w:p>
    <w:p>
      <w:pPr>
        <w:spacing w:after="0"/>
        <w:ind w:left="113"/>
        <w:shd w:val="clear" w:fill="F2F2F2"/>
      </w:pPr>
      <w:r>
        <w:rPr>
          <w:rFonts w:ascii="Consolas" w:hAnsi="Consolas" w:eastAsia="Consolas"/>
          <w:sz w:val="18"/>
        </w:rPr>
        <w:t>SQLite database (same 20-table relational model as the Oracle scripts)</w:t>
      </w:r>
    </w:p>
    <w:p>
      <w:pPr>
        <w:spacing w:after="40"/>
      </w:pPr>
    </w:p>
    <w:tbl>
      <w:tblPr>
        <w:tblStyle w:val="TableGrid"/>
        <w:tblW w:type="auto" w:w="0"/>
        <w:tblLook w:firstColumn="1" w:firstRow="1" w:lastColumn="0" w:lastRow="0" w:noHBand="0" w:noVBand="1" w:val="04A0"/>
      </w:tblPr>
      <w:tblGrid>
        <w:gridCol w:w="9412"/>
      </w:tblGrid>
      <w:tr>
        <w:tc>
          <w:tcPr>
            <w:tcW w:type="dxa" w:w="9412"/>
            <w:shd w:val="clear" w:color="auto" w:fill="FFF4CE"/>
          </w:tcPr>
          <w:p>
            <w:r/>
            <w:r>
              <w:rPr>
                <w:sz w:val="20"/>
              </w:rPr>
              <w:t>Database note: the Oracle scripts remain the lab deliverable (Review 1). The running website connects to SQLite because no Oracle server was available in the build environment and SQLite lets the site run and deploy anywhere. The business rules are enforced by the same constraints in both. Section 6.4 shows how the connection layer would be swapped to Oracle (python-oracledb); that swap was not implemented or tested.</w:t>
            </w:r>
          </w:p>
        </w:tc>
      </w:tr>
    </w:tbl>
    <w:p>
      <w:pPr>
        <w:spacing w:after="40"/>
      </w:pPr>
    </w:p>
    <w:p>
      <w:pPr>
        <w:pStyle w:val="Heading1"/>
      </w:pPr>
      <w:r>
        <w:t>2. Technology stack</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474"/>
            <w:shd w:val="clear" w:color="auto" w:fill="1F2A5C"/>
          </w:tcPr>
          <w:p>
            <w:r/>
            <w:r>
              <w:rPr>
                <w:b/>
                <w:color w:val="FFFFFF"/>
                <w:sz w:val="19"/>
              </w:rPr>
              <w:t>Layer</w:t>
            </w:r>
          </w:p>
        </w:tc>
        <w:tc>
          <w:tcPr>
            <w:tcW w:type="dxa" w:w="4535"/>
            <w:shd w:val="clear" w:color="auto" w:fill="1F2A5C"/>
          </w:tcPr>
          <w:p>
            <w:r/>
            <w:r>
              <w:rPr>
                <w:b/>
                <w:color w:val="FFFFFF"/>
                <w:sz w:val="19"/>
              </w:rPr>
              <w:t>Technology</w:t>
            </w:r>
          </w:p>
        </w:tc>
        <w:tc>
          <w:tcPr>
            <w:tcW w:type="dxa" w:w="3402"/>
            <w:shd w:val="clear" w:color="auto" w:fill="1F2A5C"/>
          </w:tcPr>
          <w:p>
            <w:r/>
            <w:r>
              <w:rPr>
                <w:b/>
                <w:color w:val="FFFFFF"/>
                <w:sz w:val="19"/>
              </w:rPr>
              <w:t>Why</w:t>
            </w:r>
          </w:p>
        </w:tc>
      </w:tr>
      <w:tr>
        <w:tc>
          <w:tcPr>
            <w:tcW w:type="dxa" w:w="1474"/>
          </w:tcPr>
          <w:p>
            <w:r/>
            <w:r>
              <w:rPr>
                <w:sz w:val="19"/>
              </w:rPr>
              <w:t>Frontend</w:t>
            </w:r>
          </w:p>
        </w:tc>
        <w:tc>
          <w:tcPr>
            <w:tcW w:type="dxa" w:w="4535"/>
          </w:tcPr>
          <w:p>
            <w:r/>
            <w:r>
              <w:rPr>
                <w:sz w:val="19"/>
              </w:rPr>
              <w:t>HTML5, CSS3 (custom properties, grid, flex, dark/light via prefers-color-scheme), vanilla JavaScript ES2020</w:t>
            </w:r>
          </w:p>
        </w:tc>
        <w:tc>
          <w:tcPr>
            <w:tcW w:type="dxa" w:w="3402"/>
          </w:tcPr>
          <w:p>
            <w:r/>
            <w:r>
              <w:rPr>
                <w:sz w:val="19"/>
              </w:rPr>
              <w:t>no build step, no dependencies, easy to demonstrate</w:t>
            </w:r>
          </w:p>
        </w:tc>
      </w:tr>
      <w:tr>
        <w:tc>
          <w:tcPr>
            <w:tcW w:type="dxa" w:w="1474"/>
          </w:tcPr>
          <w:p>
            <w:r/>
            <w:r>
              <w:rPr>
                <w:sz w:val="19"/>
              </w:rPr>
              <w:t>Backend</w:t>
            </w:r>
          </w:p>
        </w:tc>
        <w:tc>
          <w:tcPr>
            <w:tcW w:type="dxa" w:w="4535"/>
          </w:tcPr>
          <w:p>
            <w:r/>
            <w:r>
              <w:rPr>
                <w:sz w:val="19"/>
              </w:rPr>
              <w:t>Python 3.12, Flask 3.1, Werkzeug</w:t>
            </w:r>
          </w:p>
        </w:tc>
        <w:tc>
          <w:tcPr>
            <w:tcW w:type="dxa" w:w="3402"/>
          </w:tcPr>
          <w:p>
            <w:r/>
            <w:r>
              <w:rPr>
                <w:sz w:val="19"/>
              </w:rPr>
              <w:t>small, readable REST layer; password hashing and sessions built in</w:t>
            </w:r>
          </w:p>
        </w:tc>
      </w:tr>
      <w:tr>
        <w:tc>
          <w:tcPr>
            <w:tcW w:type="dxa" w:w="1474"/>
          </w:tcPr>
          <w:p>
            <w:r/>
            <w:r>
              <w:rPr>
                <w:sz w:val="19"/>
              </w:rPr>
              <w:t>Database</w:t>
            </w:r>
          </w:p>
        </w:tc>
        <w:tc>
          <w:tcPr>
            <w:tcW w:type="dxa" w:w="4535"/>
          </w:tcPr>
          <w:p>
            <w:r/>
            <w:r>
              <w:rPr>
                <w:sz w:val="19"/>
              </w:rPr>
              <w:t>SQLite 3 (running app) / Oracle 11g+ (lab scripts)</w:t>
            </w:r>
          </w:p>
        </w:tc>
        <w:tc>
          <w:tcPr>
            <w:tcW w:type="dxa" w:w="3402"/>
          </w:tcPr>
          <w:p>
            <w:r/>
            <w:r>
              <w:rPr>
                <w:sz w:val="19"/>
              </w:rPr>
              <w:t>same schema; ACID transactions</w:t>
            </w:r>
          </w:p>
        </w:tc>
      </w:tr>
      <w:tr>
        <w:tc>
          <w:tcPr>
            <w:tcW w:type="dxa" w:w="1474"/>
          </w:tcPr>
          <w:p>
            <w:r/>
            <w:r>
              <w:rPr>
                <w:sz w:val="19"/>
              </w:rPr>
              <w:t>Server</w:t>
            </w:r>
          </w:p>
        </w:tc>
        <w:tc>
          <w:tcPr>
            <w:tcW w:type="dxa" w:w="4535"/>
          </w:tcPr>
          <w:p>
            <w:r/>
            <w:r>
              <w:rPr>
                <w:sz w:val="19"/>
              </w:rPr>
              <w:t>gunicorn (production), Flask dev server (local)</w:t>
            </w:r>
          </w:p>
        </w:tc>
        <w:tc>
          <w:tcPr>
            <w:tcW w:type="dxa" w:w="3402"/>
          </w:tcPr>
          <w:p>
            <w:r/>
            <w:r>
              <w:rPr>
                <w:sz w:val="19"/>
              </w:rPr>
              <w:t>WSGI</w:t>
            </w:r>
          </w:p>
        </w:tc>
      </w:tr>
      <w:tr>
        <w:tc>
          <w:tcPr>
            <w:tcW w:type="dxa" w:w="1474"/>
          </w:tcPr>
          <w:p>
            <w:r/>
            <w:r>
              <w:rPr>
                <w:sz w:val="19"/>
              </w:rPr>
              <w:t>Testing</w:t>
            </w:r>
          </w:p>
        </w:tc>
        <w:tc>
          <w:tcPr>
            <w:tcW w:type="dxa" w:w="4535"/>
          </w:tcPr>
          <w:p>
            <w:r/>
            <w:r>
              <w:rPr>
                <w:sz w:val="19"/>
              </w:rPr>
              <w:t>unittest, Flask test client, Playwright + Chromium</w:t>
            </w:r>
          </w:p>
        </w:tc>
        <w:tc>
          <w:tcPr>
            <w:tcW w:type="dxa" w:w="3402"/>
          </w:tcPr>
          <w:p>
            <w:r/>
            <w:r>
              <w:rPr>
                <w:sz w:val="19"/>
              </w:rPr>
              <w:t>API, DB and real-browser tests</w:t>
            </w:r>
          </w:p>
        </w:tc>
      </w:tr>
    </w:tbl>
    <w:p>
      <w:pPr>
        <w:spacing w:after="40"/>
      </w:pPr>
    </w:p>
    <w:p>
      <w:pPr>
        <w:pStyle w:val="Heading1"/>
      </w:pPr>
      <w:r>
        <w:t>3. Frontend</w:t>
      </w:r>
    </w:p>
    <w:p>
      <w:r>
        <w:rPr>
          <w:b w:val="0"/>
          <w:i w:val="0"/>
        </w:rPr>
        <w:t>A single-page application (frontend/index.html, style.css, app.js - about 450 lines of JavaScript). Hash routing (#/movie/3, #/show/25) means deep links work without server configuration. All dynamic text is HTML-escaped by a tagged-template helper before insertion, which neutralises stored XSS in reviews and captions. The layout is responsive (verified at 390 px width) and follows the OS light/dark preference.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shd w:val="clear" w:color="auto" w:fill="1F2A5C"/>
          </w:tcPr>
          <w:p>
            <w:r/>
            <w:r>
              <w:rPr>
                <w:b/>
                <w:color w:val="FFFFFF"/>
                <w:sz w:val="17"/>
              </w:rPr>
              <w:t>Route</w:t>
            </w:r>
          </w:p>
        </w:tc>
        <w:tc>
          <w:tcPr>
            <w:tcW w:type="dxa" w:w="4535"/>
            <w:shd w:val="clear" w:color="auto" w:fill="1F2A5C"/>
          </w:tcPr>
          <w:p>
            <w:r/>
            <w:r>
              <w:rPr>
                <w:b/>
                <w:color w:val="FFFFFF"/>
                <w:sz w:val="17"/>
              </w:rPr>
              <w:t>Screen</w:t>
            </w:r>
          </w:p>
        </w:tc>
        <w:tc>
          <w:tcPr>
            <w:tcW w:type="dxa" w:w="2835"/>
            <w:shd w:val="clear" w:color="auto" w:fill="1F2A5C"/>
          </w:tcPr>
          <w:p>
            <w:r/>
            <w:r>
              <w:rPr>
                <w:b/>
                <w:color w:val="FFFFFF"/>
                <w:sz w:val="17"/>
              </w:rPr>
              <w:t>Backend calls</w:t>
            </w:r>
          </w:p>
        </w:tc>
      </w:tr>
      <w:tr>
        <w:tc>
          <w:tcPr>
            <w:tcW w:type="dxa" w:w="2041"/>
          </w:tcPr>
          <w:p>
            <w:r/>
            <w:r>
              <w:rPr>
                <w:sz w:val="17"/>
              </w:rPr>
              <w:t>#/</w:t>
            </w:r>
          </w:p>
        </w:tc>
        <w:tc>
          <w:tcPr>
            <w:tcW w:type="dxa" w:w="4535"/>
          </w:tcPr>
          <w:p>
            <w:r/>
            <w:r>
              <w:rPr>
                <w:sz w:val="17"/>
              </w:rPr>
              <w:t>Home: hero, search box, genre / language / rating filters, movie grid with live 'from' price</w:t>
            </w:r>
          </w:p>
        </w:tc>
        <w:tc>
          <w:tcPr>
            <w:tcW w:type="dxa" w:w="2835"/>
          </w:tcPr>
          <w:p>
            <w:r/>
            <w:r>
              <w:rPr>
                <w:sz w:val="17"/>
              </w:rPr>
              <w:t>GET /api/movies, /api/genres</w:t>
            </w:r>
          </w:p>
        </w:tc>
      </w:tr>
      <w:tr>
        <w:tc>
          <w:tcPr>
            <w:tcW w:type="dxa" w:w="2041"/>
          </w:tcPr>
          <w:p>
            <w:r/>
            <w:r>
              <w:rPr>
                <w:sz w:val="17"/>
              </w:rPr>
              <w:t>#/movie/:id</w:t>
            </w:r>
          </w:p>
        </w:tc>
        <w:tc>
          <w:tcPr>
            <w:tcW w:type="dxa" w:w="4535"/>
          </w:tcPr>
          <w:p>
            <w:r/>
            <w:r>
              <w:rPr>
                <w:sz w:val="17"/>
              </w:rPr>
              <w:t>Details, shows grouped by date and theatre with live price and seats left, watchlist toggle, reviews and review form</w:t>
            </w:r>
          </w:p>
        </w:tc>
        <w:tc>
          <w:tcPr>
            <w:tcW w:type="dxa" w:w="2835"/>
          </w:tcPr>
          <w:p>
            <w:r/>
            <w:r>
              <w:rPr>
                <w:sz w:val="17"/>
              </w:rPr>
              <w:t>GET /api/movies/:id, /shows, /reviews; POST /reviews; /watchlist</w:t>
            </w:r>
          </w:p>
        </w:tc>
      </w:tr>
      <w:tr>
        <w:tc>
          <w:tcPr>
            <w:tcW w:type="dxa" w:w="2041"/>
          </w:tcPr>
          <w:p>
            <w:r/>
            <w:r>
              <w:rPr>
                <w:sz w:val="17"/>
              </w:rPr>
              <w:t>#/show/:id</w:t>
            </w:r>
          </w:p>
        </w:tc>
        <w:tc>
          <w:tcPr>
            <w:tcW w:type="dxa" w:w="4535"/>
          </w:tcPr>
          <w:p>
            <w:r/>
            <w:r>
              <w:rPr>
                <w:sz w:val="17"/>
              </w:rPr>
              <w:t>Interactive seat map, smart recommendation, live price + demand meter, payment selection, booking</w:t>
            </w:r>
          </w:p>
        </w:tc>
        <w:tc>
          <w:tcPr>
            <w:tcW w:type="dxa" w:w="2835"/>
          </w:tcPr>
          <w:p>
            <w:r/>
            <w:r>
              <w:rPr>
                <w:sz w:val="17"/>
              </w:rPr>
              <w:t>GET /api/shows/:id, /recommend; POST /api/bookings</w:t>
            </w:r>
          </w:p>
        </w:tc>
      </w:tr>
      <w:tr>
        <w:tc>
          <w:tcPr>
            <w:tcW w:type="dxa" w:w="2041"/>
          </w:tcPr>
          <w:p>
            <w:r/>
            <w:r>
              <w:rPr>
                <w:sz w:val="17"/>
              </w:rPr>
              <w:t>#/bookings</w:t>
            </w:r>
          </w:p>
        </w:tc>
        <w:tc>
          <w:tcPr>
            <w:tcW w:type="dxa" w:w="4535"/>
          </w:tcPr>
          <w:p>
            <w:r/>
            <w:r>
              <w:rPr>
                <w:sz w:val="17"/>
              </w:rPr>
              <w:t>Booking history, cancel, add memory, link to review</w:t>
            </w:r>
          </w:p>
        </w:tc>
        <w:tc>
          <w:tcPr>
            <w:tcW w:type="dxa" w:w="2835"/>
          </w:tcPr>
          <w:p>
            <w:r/>
            <w:r>
              <w:rPr>
                <w:sz w:val="17"/>
              </w:rPr>
              <w:t>GET /api/bookings; POST /cancel; POST /memories</w:t>
            </w:r>
          </w:p>
        </w:tc>
      </w:tr>
      <w:tr>
        <w:tc>
          <w:tcPr>
            <w:tcW w:type="dxa" w:w="2041"/>
          </w:tcPr>
          <w:p>
            <w:r/>
            <w:r>
              <w:rPr>
                <w:sz w:val="17"/>
              </w:rPr>
              <w:t>#/memories, #/watchlist, #/notifications, #/preferences</w:t>
            </w:r>
          </w:p>
        </w:tc>
        <w:tc>
          <w:tcPr>
            <w:tcW w:type="dxa" w:w="4535"/>
          </w:tcPr>
          <w:p>
            <w:r/>
            <w:r>
              <w:rPr>
                <w:sz w:val="17"/>
              </w:rPr>
              <w:t>Memory gallery, watchlist, alerts with unread badge, genre preferences</w:t>
            </w:r>
          </w:p>
        </w:tc>
        <w:tc>
          <w:tcPr>
            <w:tcW w:type="dxa" w:w="2835"/>
          </w:tcPr>
          <w:p>
            <w:r/>
            <w:r>
              <w:rPr>
                <w:sz w:val="17"/>
              </w:rPr>
              <w:t>/api/memories, /watchlist, /notifications, /preferences</w:t>
            </w:r>
          </w:p>
        </w:tc>
      </w:tr>
      <w:tr>
        <w:tc>
          <w:tcPr>
            <w:tcW w:type="dxa" w:w="2041"/>
          </w:tcPr>
          <w:p>
            <w:r/>
            <w:r>
              <w:rPr>
                <w:sz w:val="17"/>
              </w:rPr>
              <w:t>#/login, #/register, #/admin-login</w:t>
            </w:r>
          </w:p>
        </w:tc>
        <w:tc>
          <w:tcPr>
            <w:tcW w:type="dxa" w:w="4535"/>
          </w:tcPr>
          <w:p>
            <w:r/>
            <w:r>
              <w:rPr>
                <w:sz w:val="17"/>
              </w:rPr>
              <w:t>Authentication forms with server-side validation messages</w:t>
            </w:r>
          </w:p>
        </w:tc>
        <w:tc>
          <w:tcPr>
            <w:tcW w:type="dxa" w:w="2835"/>
          </w:tcPr>
          <w:p>
            <w:r/>
            <w:r>
              <w:rPr>
                <w:sz w:val="17"/>
              </w:rPr>
              <w:t>/api/auth/*, /api/admin/login</w:t>
            </w:r>
          </w:p>
        </w:tc>
      </w:tr>
      <w:tr>
        <w:tc>
          <w:tcPr>
            <w:tcW w:type="dxa" w:w="2041"/>
          </w:tcPr>
          <w:p>
            <w:r/>
            <w:r>
              <w:rPr>
                <w:sz w:val="17"/>
              </w:rPr>
              <w:t>#/admin</w:t>
            </w:r>
          </w:p>
        </w:tc>
        <w:tc>
          <w:tcPr>
            <w:tcW w:type="dxa" w:w="4535"/>
          </w:tcPr>
          <w:p>
            <w:r/>
            <w:r>
              <w:rPr>
                <w:sz w:val="17"/>
              </w:rPr>
              <w:t>Dashboard (overview, shows, movies, theatres &amp; screens, pricing engine, users)</w:t>
            </w:r>
          </w:p>
        </w:tc>
        <w:tc>
          <w:tcPr>
            <w:tcW w:type="dxa" w:w="2835"/>
          </w:tcPr>
          <w:p>
            <w:r/>
            <w:r>
              <w:rPr>
                <w:sz w:val="17"/>
              </w:rPr>
              <w:t>/api/admin/*</w:t>
            </w:r>
          </w:p>
        </w:tc>
      </w:tr>
    </w:tbl>
    <w:p>
      <w:pPr>
        <w:spacing w:after="40"/>
      </w:pPr>
    </w:p>
    <w:p>
      <w:pPr>
        <w:pStyle w:val="Heading2"/>
      </w:pPr>
      <w:r>
        <w:t>3.1 Interactive seat booking</w:t>
      </w:r>
    </w:p>
    <w:p>
      <w:pPr>
        <w:pStyle w:val="ListBullet"/>
        <w:spacing w:after="40"/>
      </w:pPr>
      <w:r>
        <w:t>Seats are rendered row by row (A, B, ...), premium seats outlined, booked seats disabled and struck through, selected seats green, recommended seats dashed.</w:t>
      </w:r>
    </w:p>
    <w:p>
      <w:pPr>
        <w:pStyle w:val="ListBullet"/>
        <w:spacing w:after="40"/>
      </w:pPr>
      <w:r>
        <w:t>The page polls the server every 12 seconds: availability and the live price update without reloading, and a seat someone else just took is automatically deselected.</w:t>
      </w:r>
    </w:p>
    <w:p>
      <w:pPr>
        <w:pStyle w:val="ListBullet"/>
        <w:spacing w:after="40"/>
      </w:pPr>
      <w:r>
        <w:t>Smart recommendation: choose 1-6 seats; the server returns the best block of adjacent free seats (rows around 60% of the depth, centred columns, premium preferred) or the best individual seats when no block exists.</w:t>
      </w:r>
    </w:p>
    <w:p>
      <w:pPr>
        <w:pStyle w:val="ListBullet"/>
        <w:spacing w:after="40"/>
      </w:pPr>
      <w:r>
        <w:t>If two people click Confirm for the same seat, the loser receives a clear message and the seat map refreshes (demonstrated in Review 3, screenshot 09).</w:t>
      </w:r>
    </w:p>
    <w:p>
      <w:pPr>
        <w:keepNext/>
        <w:jc w:val="center"/>
      </w:pPr>
      <w:r>
        <w:drawing>
          <wp:inline xmlns:a="http://schemas.openxmlformats.org/drawingml/2006/main" xmlns:pic="http://schemas.openxmlformats.org/drawingml/2006/picture">
            <wp:extent cx="5580000" cy="3749062"/>
            <wp:docPr id="1" name="Picture 1"/>
            <wp:cNvGraphicFramePr>
              <a:graphicFrameLocks noChangeAspect="1"/>
            </wp:cNvGraphicFramePr>
            <a:graphic>
              <a:graphicData uri="http://schemas.openxmlformats.org/drawingml/2006/picture">
                <pic:pic>
                  <pic:nvPicPr>
                    <pic:cNvPr id="0" name="01_home.png"/>
                    <pic:cNvPicPr/>
                  </pic:nvPicPr>
                  <pic:blipFill>
                    <a:blip r:embed="rId10"/>
                    <a:stretch>
                      <a:fillRect/>
                    </a:stretch>
                  </pic:blipFill>
                  <pic:spPr>
                    <a:xfrm>
                      <a:off x="0" y="0"/>
                      <a:ext cx="5580000" cy="3749062"/>
                    </a:xfrm>
                    <a:prstGeom prst="rect"/>
                  </pic:spPr>
                </pic:pic>
              </a:graphicData>
            </a:graphic>
          </wp:inline>
        </w:drawing>
      </w:r>
    </w:p>
    <w:p>
      <w:pPr>
        <w:jc w:val="center"/>
      </w:pPr>
      <w:r>
        <w:rPr>
          <w:b w:val="0"/>
          <w:i/>
          <w:color w:val="555555"/>
          <w:sz w:val="19"/>
        </w:rPr>
        <w:t>Figure 1 - Home page with search and filters</w:t>
      </w:r>
    </w:p>
    <w:p>
      <w:pPr>
        <w:keepNext/>
        <w:jc w:val="center"/>
      </w:pPr>
      <w:r>
        <w:drawing>
          <wp:inline xmlns:a="http://schemas.openxmlformats.org/drawingml/2006/main" xmlns:pic="http://schemas.openxmlformats.org/drawingml/2006/picture">
            <wp:extent cx="5580000" cy="3749062"/>
            <wp:docPr id="2" name="Picture 2"/>
            <wp:cNvGraphicFramePr>
              <a:graphicFrameLocks noChangeAspect="1"/>
            </wp:cNvGraphicFramePr>
            <a:graphic>
              <a:graphicData uri="http://schemas.openxmlformats.org/drawingml/2006/picture">
                <pic:pic>
                  <pic:nvPicPr>
                    <pic:cNvPr id="0" name="05_movie_detail.png"/>
                    <pic:cNvPicPr/>
                  </pic:nvPicPr>
                  <pic:blipFill>
                    <a:blip r:embed="rId11"/>
                    <a:stretch>
                      <a:fillRect/>
                    </a:stretch>
                  </pic:blipFill>
                  <pic:spPr>
                    <a:xfrm>
                      <a:off x="0" y="0"/>
                      <a:ext cx="5580000" cy="3749062"/>
                    </a:xfrm>
                    <a:prstGeom prst="rect"/>
                  </pic:spPr>
                </pic:pic>
              </a:graphicData>
            </a:graphic>
          </wp:inline>
        </w:drawing>
      </w:r>
    </w:p>
    <w:p>
      <w:pPr>
        <w:jc w:val="center"/>
      </w:pPr>
      <w:r>
        <w:rPr>
          <w:b w:val="0"/>
          <w:i/>
          <w:color w:val="555555"/>
          <w:sz w:val="19"/>
        </w:rPr>
        <w:t>Figure 2 - Movie detail: shows with live dynamic prices (arrows show price above/below base)</w:t>
      </w:r>
    </w:p>
    <w:p>
      <w:pPr>
        <w:keepNext/>
        <w:jc w:val="center"/>
      </w:pPr>
      <w:r>
        <w:drawing>
          <wp:inline xmlns:a="http://schemas.openxmlformats.org/drawingml/2006/main" xmlns:pic="http://schemas.openxmlformats.org/drawingml/2006/picture">
            <wp:extent cx="5580000" cy="3749062"/>
            <wp:docPr id="3" name="Picture 3"/>
            <wp:cNvGraphicFramePr>
              <a:graphicFrameLocks noChangeAspect="1"/>
            </wp:cNvGraphicFramePr>
            <a:graphic>
              <a:graphicData uri="http://schemas.openxmlformats.org/drawingml/2006/picture">
                <pic:pic>
                  <pic:nvPicPr>
                    <pic:cNvPr id="0" name="08_recommended_seats.png"/>
                    <pic:cNvPicPr/>
                  </pic:nvPicPr>
                  <pic:blipFill>
                    <a:blip r:embed="rId12"/>
                    <a:stretch>
                      <a:fillRect/>
                    </a:stretch>
                  </pic:blipFill>
                  <pic:spPr>
                    <a:xfrm>
                      <a:off x="0" y="0"/>
                      <a:ext cx="5580000" cy="3749062"/>
                    </a:xfrm>
                    <a:prstGeom prst="rect"/>
                  </pic:spPr>
                </pic:pic>
              </a:graphicData>
            </a:graphic>
          </wp:inline>
        </w:drawing>
      </w:r>
    </w:p>
    <w:p>
      <w:pPr>
        <w:jc w:val="center"/>
      </w:pPr>
      <w:r>
        <w:rPr>
          <w:b w:val="0"/>
          <w:i/>
          <w:color w:val="555555"/>
          <w:sz w:val="19"/>
        </w:rPr>
        <w:t>Figure 3 - Seat map with recommended seats, demand meter and live price</w:t>
      </w:r>
    </w:p>
    <w:p>
      <w:pPr>
        <w:keepNext/>
        <w:jc w:val="center"/>
      </w:pPr>
      <w:r>
        <w:drawing>
          <wp:inline xmlns:a="http://schemas.openxmlformats.org/drawingml/2006/main" xmlns:pic="http://schemas.openxmlformats.org/drawingml/2006/picture">
            <wp:extent cx="5580000" cy="3749062"/>
            <wp:docPr id="4" name="Picture 4"/>
            <wp:cNvGraphicFramePr>
              <a:graphicFrameLocks noChangeAspect="1"/>
            </wp:cNvGraphicFramePr>
            <a:graphic>
              <a:graphicData uri="http://schemas.openxmlformats.org/drawingml/2006/picture">
                <pic:pic>
                  <pic:nvPicPr>
                    <pic:cNvPr id="0" name="14_admin_overview.png"/>
                    <pic:cNvPicPr/>
                  </pic:nvPicPr>
                  <pic:blipFill>
                    <a:blip r:embed="rId13"/>
                    <a:stretch>
                      <a:fillRect/>
                    </a:stretch>
                  </pic:blipFill>
                  <pic:spPr>
                    <a:xfrm>
                      <a:off x="0" y="0"/>
                      <a:ext cx="5580000" cy="3749062"/>
                    </a:xfrm>
                    <a:prstGeom prst="rect"/>
                  </pic:spPr>
                </pic:pic>
              </a:graphicData>
            </a:graphic>
          </wp:inline>
        </w:drawing>
      </w:r>
    </w:p>
    <w:p>
      <w:pPr>
        <w:jc w:val="center"/>
      </w:pPr>
      <w:r>
        <w:rPr>
          <w:b w:val="0"/>
          <w:i/>
          <w:color w:val="555555"/>
          <w:sz w:val="19"/>
        </w:rPr>
        <w:t>Figure 4 - Admin dashboard: totals, occupancy, demand and price per show</w:t>
      </w:r>
    </w:p>
    <w:p>
      <w:pPr>
        <w:keepNext/>
        <w:jc w:val="center"/>
      </w:pPr>
      <w:r>
        <w:drawing>
          <wp:inline xmlns:a="http://schemas.openxmlformats.org/drawingml/2006/main" xmlns:pic="http://schemas.openxmlformats.org/drawingml/2006/picture">
            <wp:extent cx="2160000" cy="4430769"/>
            <wp:docPr id="5" name="Picture 5"/>
            <wp:cNvGraphicFramePr>
              <a:graphicFrameLocks noChangeAspect="1"/>
            </wp:cNvGraphicFramePr>
            <a:graphic>
              <a:graphicData uri="http://schemas.openxmlformats.org/drawingml/2006/picture">
                <pic:pic>
                  <pic:nvPicPr>
                    <pic:cNvPr id="0" name="18_mobile_home.png"/>
                    <pic:cNvPicPr/>
                  </pic:nvPicPr>
                  <pic:blipFill>
                    <a:blip r:embed="rId14"/>
                    <a:stretch>
                      <a:fillRect/>
                    </a:stretch>
                  </pic:blipFill>
                  <pic:spPr>
                    <a:xfrm>
                      <a:off x="0" y="0"/>
                      <a:ext cx="2160000" cy="4430769"/>
                    </a:xfrm>
                    <a:prstGeom prst="rect"/>
                  </pic:spPr>
                </pic:pic>
              </a:graphicData>
            </a:graphic>
          </wp:inline>
        </w:drawing>
      </w:r>
    </w:p>
    <w:p>
      <w:pPr>
        <w:jc w:val="center"/>
      </w:pPr>
      <w:r>
        <w:rPr>
          <w:b w:val="0"/>
          <w:i/>
          <w:color w:val="555555"/>
          <w:sz w:val="19"/>
        </w:rPr>
        <w:t>Figure 5 - Mobile layout (390 px)</w:t>
      </w:r>
    </w:p>
    <w:p>
      <w:pPr>
        <w:pStyle w:val="Heading1"/>
      </w:pPr>
      <w:r>
        <w:t>4. Backend REST API</w:t>
      </w:r>
    </w:p>
    <w:p>
      <w:r>
        <w:rPr>
          <w:b w:val="0"/>
          <w:i w:val="0"/>
        </w:rPr>
        <w:t>All endpoints return JSON; errors use {"error": message} with meaningful status codes (400 validation, 401 not logged in, 403 forbidden, 404, 409 conflict, 429 throttled).</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4762"/>
            <w:shd w:val="clear" w:color="auto" w:fill="1F2A5C"/>
          </w:tcPr>
          <w:p>
            <w:r/>
            <w:r>
              <w:rPr>
                <w:b/>
                <w:color w:val="FFFFFF"/>
                <w:sz w:val="17"/>
              </w:rPr>
              <w:t>Method and path</w:t>
            </w:r>
          </w:p>
        </w:tc>
        <w:tc>
          <w:tcPr>
            <w:tcW w:type="dxa" w:w="907"/>
            <w:shd w:val="clear" w:color="auto" w:fill="1F2A5C"/>
          </w:tcPr>
          <w:p>
            <w:r/>
            <w:r>
              <w:rPr>
                <w:b/>
                <w:color w:val="FFFFFF"/>
                <w:sz w:val="17"/>
              </w:rPr>
              <w:t>Role</w:t>
            </w:r>
          </w:p>
        </w:tc>
        <w:tc>
          <w:tcPr>
            <w:tcW w:type="dxa" w:w="3742"/>
            <w:shd w:val="clear" w:color="auto" w:fill="1F2A5C"/>
          </w:tcPr>
          <w:p>
            <w:r/>
            <w:r>
              <w:rPr>
                <w:b/>
                <w:color w:val="FFFFFF"/>
                <w:sz w:val="17"/>
              </w:rPr>
              <w:t>Purpose</w:t>
            </w:r>
          </w:p>
        </w:tc>
      </w:tr>
      <w:tr>
        <w:tc>
          <w:tcPr>
            <w:tcW w:type="dxa" w:w="4762"/>
          </w:tcPr>
          <w:p>
            <w:r/>
            <w:r>
              <w:rPr>
                <w:sz w:val="17"/>
              </w:rPr>
              <w:t>POST /api/auth/register, /login, /logout; GET /api/auth/me</w:t>
            </w:r>
          </w:p>
        </w:tc>
        <w:tc>
          <w:tcPr>
            <w:tcW w:type="dxa" w:w="907"/>
          </w:tcPr>
          <w:p>
            <w:r/>
            <w:r>
              <w:rPr>
                <w:sz w:val="17"/>
              </w:rPr>
              <w:t>public</w:t>
            </w:r>
          </w:p>
        </w:tc>
        <w:tc>
          <w:tcPr>
            <w:tcW w:type="dxa" w:w="3742"/>
          </w:tcPr>
          <w:p>
            <w:r/>
            <w:r>
              <w:rPr>
                <w:sz w:val="17"/>
              </w:rPr>
              <w:t>accounts, session</w:t>
            </w:r>
          </w:p>
        </w:tc>
      </w:tr>
      <w:tr>
        <w:tc>
          <w:tcPr>
            <w:tcW w:type="dxa" w:w="4762"/>
          </w:tcPr>
          <w:p>
            <w:r/>
            <w:r>
              <w:rPr>
                <w:sz w:val="17"/>
              </w:rPr>
              <w:t>POST /api/admin/login</w:t>
            </w:r>
          </w:p>
        </w:tc>
        <w:tc>
          <w:tcPr>
            <w:tcW w:type="dxa" w:w="907"/>
          </w:tcPr>
          <w:p>
            <w:r/>
            <w:r>
              <w:rPr>
                <w:sz w:val="17"/>
              </w:rPr>
              <w:t>public</w:t>
            </w:r>
          </w:p>
        </w:tc>
        <w:tc>
          <w:tcPr>
            <w:tcW w:type="dxa" w:w="3742"/>
          </w:tcPr>
          <w:p>
            <w:r/>
            <w:r>
              <w:rPr>
                <w:sz w:val="17"/>
              </w:rPr>
              <w:t>separate admin authentication</w:t>
            </w:r>
          </w:p>
        </w:tc>
      </w:tr>
      <w:tr>
        <w:tc>
          <w:tcPr>
            <w:tcW w:type="dxa" w:w="4762"/>
          </w:tcPr>
          <w:p>
            <w:r/>
            <w:r>
              <w:rPr>
                <w:sz w:val="17"/>
              </w:rPr>
              <w:t>GET /api/movies?q&amp;genre&amp;language&amp;min_rating; /api/movies/:id; /api/genres</w:t>
            </w:r>
          </w:p>
        </w:tc>
        <w:tc>
          <w:tcPr>
            <w:tcW w:type="dxa" w:w="907"/>
          </w:tcPr>
          <w:p>
            <w:r/>
            <w:r>
              <w:rPr>
                <w:sz w:val="17"/>
              </w:rPr>
              <w:t>public</w:t>
            </w:r>
          </w:p>
        </w:tc>
        <w:tc>
          <w:tcPr>
            <w:tcW w:type="dxa" w:w="3742"/>
          </w:tcPr>
          <w:p>
            <w:r/>
            <w:r>
              <w:rPr>
                <w:sz w:val="17"/>
              </w:rPr>
              <w:t>catalogue</w:t>
            </w:r>
          </w:p>
        </w:tc>
      </w:tr>
      <w:tr>
        <w:tc>
          <w:tcPr>
            <w:tcW w:type="dxa" w:w="4762"/>
          </w:tcPr>
          <w:p>
            <w:r/>
            <w:r>
              <w:rPr>
                <w:sz w:val="17"/>
              </w:rPr>
              <w:t>GET /api/movies/:id/shows, /reviews</w:t>
            </w:r>
          </w:p>
        </w:tc>
        <w:tc>
          <w:tcPr>
            <w:tcW w:type="dxa" w:w="907"/>
          </w:tcPr>
          <w:p>
            <w:r/>
            <w:r>
              <w:rPr>
                <w:sz w:val="17"/>
              </w:rPr>
              <w:t>public</w:t>
            </w:r>
          </w:p>
        </w:tc>
        <w:tc>
          <w:tcPr>
            <w:tcW w:type="dxa" w:w="3742"/>
          </w:tcPr>
          <w:p>
            <w:r/>
            <w:r>
              <w:rPr>
                <w:sz w:val="17"/>
              </w:rPr>
              <w:t>shows with live price, reviews</w:t>
            </w:r>
          </w:p>
        </w:tc>
      </w:tr>
      <w:tr>
        <w:tc>
          <w:tcPr>
            <w:tcW w:type="dxa" w:w="4762"/>
          </w:tcPr>
          <w:p>
            <w:r/>
            <w:r>
              <w:rPr>
                <w:sz w:val="17"/>
              </w:rPr>
              <w:t>GET /api/shows/:id; /api/shows/:id/recommend?count=n</w:t>
            </w:r>
          </w:p>
        </w:tc>
        <w:tc>
          <w:tcPr>
            <w:tcW w:type="dxa" w:w="907"/>
          </w:tcPr>
          <w:p>
            <w:r/>
            <w:r>
              <w:rPr>
                <w:sz w:val="17"/>
              </w:rPr>
              <w:t>public</w:t>
            </w:r>
          </w:p>
        </w:tc>
        <w:tc>
          <w:tcPr>
            <w:tcW w:type="dxa" w:w="3742"/>
          </w:tcPr>
          <w:p>
            <w:r/>
            <w:r>
              <w:rPr>
                <w:sz w:val="17"/>
              </w:rPr>
              <w:t>seat map + demand snapshot; seat recommendation</w:t>
            </w:r>
          </w:p>
        </w:tc>
      </w:tr>
      <w:tr>
        <w:tc>
          <w:tcPr>
            <w:tcW w:type="dxa" w:w="4762"/>
          </w:tcPr>
          <w:p>
            <w:r/>
            <w:r>
              <w:rPr>
                <w:sz w:val="17"/>
              </w:rPr>
              <w:t>POST /api/bookings; GET /api/bookings; POST /api/bookings/:id/cancel</w:t>
            </w:r>
          </w:p>
        </w:tc>
        <w:tc>
          <w:tcPr>
            <w:tcW w:type="dxa" w:w="907"/>
          </w:tcPr>
          <w:p>
            <w:r/>
            <w:r>
              <w:rPr>
                <w:sz w:val="17"/>
              </w:rPr>
              <w:t>user</w:t>
            </w:r>
          </w:p>
        </w:tc>
        <w:tc>
          <w:tcPr>
            <w:tcW w:type="dxa" w:w="3742"/>
          </w:tcPr>
          <w:p>
            <w:r/>
            <w:r>
              <w:rPr>
                <w:sz w:val="17"/>
              </w:rPr>
              <w:t>atomic booking, history, cancellation</w:t>
            </w:r>
          </w:p>
        </w:tc>
      </w:tr>
      <w:tr>
        <w:tc>
          <w:tcPr>
            <w:tcW w:type="dxa" w:w="4762"/>
          </w:tcPr>
          <w:p>
            <w:r/>
            <w:r>
              <w:rPr>
                <w:sz w:val="17"/>
              </w:rPr>
              <w:t>POST /api/movies/:id/reviews</w:t>
            </w:r>
          </w:p>
        </w:tc>
        <w:tc>
          <w:tcPr>
            <w:tcW w:type="dxa" w:w="907"/>
          </w:tcPr>
          <w:p>
            <w:r/>
            <w:r>
              <w:rPr>
                <w:sz w:val="17"/>
              </w:rPr>
              <w:t>user</w:t>
            </w:r>
          </w:p>
        </w:tc>
        <w:tc>
          <w:tcPr>
            <w:tcW w:type="dxa" w:w="3742"/>
          </w:tcPr>
          <w:p>
            <w:r/>
            <w:r>
              <w:rPr>
                <w:sz w:val="17"/>
              </w:rPr>
              <w:t>review (after attending)</w:t>
            </w:r>
          </w:p>
        </w:tc>
      </w:tr>
      <w:tr>
        <w:tc>
          <w:tcPr>
            <w:tcW w:type="dxa" w:w="4762"/>
          </w:tcPr>
          <w:p>
            <w:r/>
            <w:r>
              <w:rPr>
                <w:sz w:val="17"/>
              </w:rPr>
              <w:t>POST /api/bookings/:id/memories; GET/DELETE /api/memories</w:t>
            </w:r>
          </w:p>
        </w:tc>
        <w:tc>
          <w:tcPr>
            <w:tcW w:type="dxa" w:w="907"/>
          </w:tcPr>
          <w:p>
            <w:r/>
            <w:r>
              <w:rPr>
                <w:sz w:val="17"/>
              </w:rPr>
              <w:t>user</w:t>
            </w:r>
          </w:p>
        </w:tc>
        <w:tc>
          <w:tcPr>
            <w:tcW w:type="dxa" w:w="3742"/>
          </w:tcPr>
          <w:p>
            <w:r/>
            <w:r>
              <w:rPr>
                <w:sz w:val="17"/>
              </w:rPr>
              <w:t>movie memories (media upload)</w:t>
            </w:r>
          </w:p>
        </w:tc>
      </w:tr>
      <w:tr>
        <w:tc>
          <w:tcPr>
            <w:tcW w:type="dxa" w:w="4762"/>
          </w:tcPr>
          <w:p>
            <w:r/>
            <w:r>
              <w:rPr>
                <w:sz w:val="17"/>
              </w:rPr>
              <w:t>GET/POST/DELETE /api/watchlist; GET/PUT /api/preferences; GET /api/notifications; POST /api/notifications/read</w:t>
            </w:r>
          </w:p>
        </w:tc>
        <w:tc>
          <w:tcPr>
            <w:tcW w:type="dxa" w:w="907"/>
          </w:tcPr>
          <w:p>
            <w:r/>
            <w:r>
              <w:rPr>
                <w:sz w:val="17"/>
              </w:rPr>
              <w:t>user</w:t>
            </w:r>
          </w:p>
        </w:tc>
        <w:tc>
          <w:tcPr>
            <w:tcW w:type="dxa" w:w="3742"/>
          </w:tcPr>
          <w:p>
            <w:r/>
            <w:r>
              <w:rPr>
                <w:sz w:val="17"/>
              </w:rPr>
              <w:t>personalisation</w:t>
            </w:r>
          </w:p>
        </w:tc>
      </w:tr>
      <w:tr>
        <w:tc>
          <w:tcPr>
            <w:tcW w:type="dxa" w:w="4762"/>
          </w:tcPr>
          <w:p>
            <w:r/>
            <w:r>
              <w:rPr>
                <w:sz w:val="17"/>
              </w:rPr>
              <w:t>GET /api/admin/dashboard; GET /api/admin/shows/:id/pricing</w:t>
            </w:r>
          </w:p>
        </w:tc>
        <w:tc>
          <w:tcPr>
            <w:tcW w:type="dxa" w:w="907"/>
          </w:tcPr>
          <w:p>
            <w:r/>
            <w:r>
              <w:rPr>
                <w:sz w:val="17"/>
              </w:rPr>
              <w:t>admin</w:t>
            </w:r>
          </w:p>
        </w:tc>
        <w:tc>
          <w:tcPr>
            <w:tcW w:type="dxa" w:w="3742"/>
          </w:tcPr>
          <w:p>
            <w:r/>
            <w:r>
              <w:rPr>
                <w:sz w:val="17"/>
              </w:rPr>
              <w:t>KPIs; demand and price audit</w:t>
            </w:r>
          </w:p>
        </w:tc>
      </w:tr>
      <w:tr>
        <w:tc>
          <w:tcPr>
            <w:tcW w:type="dxa" w:w="4762"/>
          </w:tcPr>
          <w:p>
            <w:r/>
            <w:r>
              <w:rPr>
                <w:sz w:val="17"/>
              </w:rPr>
              <w:t>POST /api/admin/pricing/run; GET/PUT /api/admin/pricing-config</w:t>
            </w:r>
          </w:p>
        </w:tc>
        <w:tc>
          <w:tcPr>
            <w:tcW w:type="dxa" w:w="907"/>
          </w:tcPr>
          <w:p>
            <w:r/>
            <w:r>
              <w:rPr>
                <w:sz w:val="17"/>
              </w:rPr>
              <w:t>admin</w:t>
            </w:r>
          </w:p>
        </w:tc>
        <w:tc>
          <w:tcPr>
            <w:tcW w:type="dxa" w:w="3742"/>
          </w:tcPr>
          <w:p>
            <w:r/>
            <w:r>
              <w:rPr>
                <w:sz w:val="17"/>
              </w:rPr>
              <w:t>run engine; tune weights (history kept)</w:t>
            </w:r>
          </w:p>
        </w:tc>
      </w:tr>
      <w:tr>
        <w:tc>
          <w:tcPr>
            <w:tcW w:type="dxa" w:w="4762"/>
          </w:tcPr>
          <w:p>
            <w:r/>
            <w:r>
              <w:rPr>
                <w:sz w:val="17"/>
              </w:rPr>
              <w:t>POST/PUT/DELETE /api/admin/movies, /shows; GET/POST /api/admin/theatres; POST /api/admin/screens</w:t>
            </w:r>
          </w:p>
        </w:tc>
        <w:tc>
          <w:tcPr>
            <w:tcW w:type="dxa" w:w="907"/>
          </w:tcPr>
          <w:p>
            <w:r/>
            <w:r>
              <w:rPr>
                <w:sz w:val="17"/>
              </w:rPr>
              <w:t>admin</w:t>
            </w:r>
          </w:p>
        </w:tc>
        <w:tc>
          <w:tcPr>
            <w:tcW w:type="dxa" w:w="3742"/>
          </w:tcPr>
          <w:p>
            <w:r/>
            <w:r>
              <w:rPr>
                <w:sz w:val="17"/>
              </w:rPr>
              <w:t>catalogue, schedule and screen/seat management</w:t>
            </w:r>
          </w:p>
        </w:tc>
      </w:tr>
      <w:tr>
        <w:tc>
          <w:tcPr>
            <w:tcW w:type="dxa" w:w="4762"/>
          </w:tcPr>
          <w:p>
            <w:r/>
            <w:r>
              <w:rPr>
                <w:sz w:val="17"/>
              </w:rPr>
              <w:t>GET /api/admin/users; POST /api/admin/admins</w:t>
            </w:r>
          </w:p>
        </w:tc>
        <w:tc>
          <w:tcPr>
            <w:tcW w:type="dxa" w:w="907"/>
          </w:tcPr>
          <w:p>
            <w:r/>
            <w:r>
              <w:rPr>
                <w:sz w:val="17"/>
              </w:rPr>
              <w:t>admin</w:t>
            </w:r>
          </w:p>
        </w:tc>
        <w:tc>
          <w:tcPr>
            <w:tcW w:type="dxa" w:w="3742"/>
          </w:tcPr>
          <w:p>
            <w:r/>
            <w:r>
              <w:rPr>
                <w:sz w:val="17"/>
              </w:rPr>
              <w:t>account management</w:t>
            </w:r>
          </w:p>
        </w:tc>
      </w:tr>
      <w:tr>
        <w:tc>
          <w:tcPr>
            <w:tcW w:type="dxa" w:w="4762"/>
          </w:tcPr>
          <w:p>
            <w:r/>
            <w:r>
              <w:rPr>
                <w:sz w:val="17"/>
              </w:rPr>
              <w:t>GET /api/health</w:t>
            </w:r>
          </w:p>
        </w:tc>
        <w:tc>
          <w:tcPr>
            <w:tcW w:type="dxa" w:w="907"/>
          </w:tcPr>
          <w:p>
            <w:r/>
            <w:r>
              <w:rPr>
                <w:sz w:val="17"/>
              </w:rPr>
              <w:t>public</w:t>
            </w:r>
          </w:p>
        </w:tc>
        <w:tc>
          <w:tcPr>
            <w:tcW w:type="dxa" w:w="3742"/>
          </w:tcPr>
          <w:p>
            <w:r/>
            <w:r>
              <w:rPr>
                <w:sz w:val="17"/>
              </w:rPr>
              <w:t>deployment health check</w:t>
            </w:r>
          </w:p>
        </w:tc>
      </w:tr>
    </w:tbl>
    <w:p>
      <w:pPr>
        <w:spacing w:after="40"/>
      </w:pPr>
    </w:p>
    <w:p>
      <w:pPr>
        <w:pStyle w:val="Heading1"/>
      </w:pPr>
      <w:r>
        <w:t>5. Business logic</w:t>
      </w:r>
    </w:p>
    <w:p>
      <w:pPr>
        <w:pStyle w:val="Heading2"/>
      </w:pPr>
      <w:r>
        <w:t>5.1 Booking transaction (double-booking prevention)</w:t>
      </w:r>
    </w:p>
    <w:p>
      <w:pPr>
        <w:spacing w:after="0"/>
        <w:ind w:left="113"/>
        <w:shd w:val="clear" w:fill="F2F2F2"/>
      </w:pPr>
      <w:r>
        <w:rPr>
          <w:rFonts w:ascii="Consolas" w:hAnsi="Consolas" w:eastAsia="Consolas"/>
          <w:sz w:val="17"/>
        </w:rPr>
        <w:t>BEGIN IMMEDIATE                                   -- takes the write lock: bookings are serialised</w:t>
      </w:r>
    </w:p>
    <w:p>
      <w:pPr>
        <w:spacing w:after="0"/>
        <w:ind w:left="113"/>
        <w:shd w:val="clear" w:fill="F2F2F2"/>
      </w:pPr>
      <w:r>
        <w:rPr>
          <w:rFonts w:ascii="Consolas" w:hAnsi="Consolas" w:eastAsia="Consolas"/>
          <w:sz w:val="17"/>
        </w:rPr>
        <w:t xml:space="preserve">  load show; refuse if show has started</w:t>
      </w:r>
    </w:p>
    <w:p>
      <w:pPr>
        <w:spacing w:after="0"/>
        <w:ind w:left="113"/>
        <w:shd w:val="clear" w:fill="F2F2F2"/>
      </w:pPr>
      <w:r>
        <w:rPr>
          <w:rFonts w:ascii="Consolas" w:hAnsi="Consolas" w:eastAsia="Consolas"/>
          <w:sz w:val="17"/>
        </w:rPr>
        <w:t xml:space="preserve">  verify all seat_ids belong to the show's screen</w:t>
      </w:r>
    </w:p>
    <w:p>
      <w:pPr>
        <w:spacing w:after="0"/>
        <w:ind w:left="113"/>
        <w:shd w:val="clear" w:fill="F2F2F2"/>
      </w:pPr>
      <w:r>
        <w:rPr>
          <w:rFonts w:ascii="Consolas" w:hAnsi="Consolas" w:eastAsia="Consolas"/>
          <w:sz w:val="17"/>
        </w:rPr>
        <w:t xml:space="preserve">  INSERT booking (price = shows.current_price * n_seats)</w:t>
      </w:r>
    </w:p>
    <w:p>
      <w:pPr>
        <w:spacing w:after="0"/>
        <w:ind w:left="113"/>
        <w:shd w:val="clear" w:fill="F2F2F2"/>
      </w:pPr>
      <w:r>
        <w:rPr>
          <w:rFonts w:ascii="Consolas" w:hAnsi="Consolas" w:eastAsia="Consolas"/>
          <w:sz w:val="17"/>
        </w:rPr>
        <w:t xml:space="preserve">  INSERT booking_seat for each seat           -- UNIQUE(show_id, seat_id) is the last line of defence</w:t>
      </w:r>
    </w:p>
    <w:p>
      <w:pPr>
        <w:spacing w:after="0"/>
        <w:ind w:left="113"/>
        <w:shd w:val="clear" w:fill="F2F2F2"/>
      </w:pPr>
      <w:r>
        <w:rPr>
          <w:rFonts w:ascii="Consolas" w:hAnsi="Consolas" w:eastAsia="Consolas"/>
          <w:sz w:val="17"/>
        </w:rPr>
        <w:t xml:space="preserve">      on constraint violation -&gt; ROLLBACK, HTTP 409 'seats just booked by someone else'</w:t>
      </w:r>
    </w:p>
    <w:p>
      <w:pPr>
        <w:spacing w:after="0"/>
        <w:ind w:left="113"/>
        <w:shd w:val="clear" w:fill="F2F2F2"/>
      </w:pPr>
      <w:r>
        <w:rPr>
          <w:rFonts w:ascii="Consolas" w:hAnsi="Consolas" w:eastAsia="Consolas"/>
          <w:sz w:val="17"/>
        </w:rPr>
        <w:t xml:space="preserve">  INSERT payment (SUCCESS, simulated), INSERT notification</w:t>
      </w:r>
    </w:p>
    <w:p>
      <w:pPr>
        <w:spacing w:after="0"/>
        <w:ind w:left="113"/>
        <w:shd w:val="clear" w:fill="F2F2F2"/>
      </w:pPr>
      <w:r>
        <w:rPr>
          <w:rFonts w:ascii="Consolas" w:hAnsi="Consolas" w:eastAsia="Consolas"/>
          <w:sz w:val="17"/>
        </w:rPr>
        <w:t xml:space="preserve">  recompute_show(show)                         -- occupancy changed, so reprice and log</w:t>
      </w:r>
    </w:p>
    <w:p>
      <w:pPr>
        <w:spacing w:after="0"/>
        <w:ind w:left="113"/>
        <w:shd w:val="clear" w:fill="F2F2F2"/>
      </w:pPr>
      <w:r>
        <w:rPr>
          <w:rFonts w:ascii="Consolas" w:hAnsi="Consolas" w:eastAsia="Consolas"/>
          <w:sz w:val="17"/>
        </w:rPr>
        <w:t>COMMIT</w:t>
      </w:r>
    </w:p>
    <w:p>
      <w:pPr>
        <w:spacing w:after="40"/>
      </w:pPr>
    </w:p>
    <w:p>
      <w:r>
        <w:rPr>
          <w:b w:val="0"/>
          <w:i w:val="0"/>
        </w:rPr>
        <w:t>Defence in depth: (1) the UI hides booked seats, (2) the server checks inside a write-locked transaction, (3) the database UNIQUE constraint rejects duplicates even if the application had a bug. The price per seat is read inside the transaction, so the customer pays the price that was current at confirmation. Cancellation deletes the Booking_Seat rows (seats become free), marks Booking CANCELLED and Payment REFUNDED, notifies the user and reprices.</w:t>
      </w:r>
    </w:p>
    <w:p>
      <w:pPr>
        <w:pStyle w:val="Heading2"/>
      </w:pPr>
      <w:r>
        <w:t>5.2 Dynamic pricing engine (backend/pricing.py)</w:t>
      </w:r>
    </w:p>
    <w:p>
      <w:r>
        <w:rPr>
          <w:b w:val="0"/>
          <w:i w:val="0"/>
        </w:rPr>
        <w:t>Implements Review-0 section 5 exactly (formulas in Review 1, section 9). It runs (a) immediately after every booking and cancellation, (b) when an admin saves new pricing weights, creates a show or presses Recompute, and (c) every 15 minutes from a scheduler thread. Each run inserts one Demand_Analysis row per show; a Price_History row is inserted only when the price changes, with reason demand_recalculation, suffixed '(clamped to max)' or '(clamped to min)' when the admin band was binding. The pure function compute_price(O, S, P, U, config, base, min, max) is unit-tested against the Review-0 worked example.</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from datetime import datetime, timedelta</w:t>
      </w:r>
    </w:p>
    <w:p>
      <w:pPr>
        <w:spacing w:after="0"/>
        <w:ind w:left="113"/>
        <w:shd w:val="clear" w:fill="F2F2F2"/>
      </w:pPr>
      <w:r>
        <w:rPr>
          <w:rFonts w:ascii="Consolas" w:hAnsi="Consolas" w:eastAsia="Consolas"/>
          <w:sz w:val="16"/>
        </w:rPr>
        <w:t>import math</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SPEED_FLOOR = 5</w:t>
      </w:r>
    </w:p>
    <w:p>
      <w:pPr>
        <w:spacing w:after="0"/>
        <w:ind w:left="113"/>
        <w:shd w:val="clear" w:fill="F2F2F2"/>
      </w:pPr>
      <w:r>
        <w:rPr>
          <w:rFonts w:ascii="Consolas" w:hAnsi="Consolas" w:eastAsia="Consolas"/>
          <w:sz w:val="16"/>
        </w:rPr>
        <w:t>WATCHLIST_FLOOR = 5</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def now_str(dt=None):</w:t>
      </w:r>
    </w:p>
    <w:p>
      <w:pPr>
        <w:spacing w:after="0"/>
        <w:ind w:left="113"/>
        <w:shd w:val="clear" w:fill="F2F2F2"/>
      </w:pPr>
      <w:r>
        <w:rPr>
          <w:rFonts w:ascii="Consolas" w:hAnsi="Consolas" w:eastAsia="Consolas"/>
          <w:sz w:val="16"/>
        </w:rPr>
        <w:t xml:space="preserve">    return (dt or datetime.now()).strftime("%Y-%m-%d %H:%M:%S")</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def compute_price(o, s, p, u, cfg, base, pmin, pmax):</w:t>
      </w:r>
    </w:p>
    <w:p>
      <w:pPr>
        <w:spacing w:after="0"/>
        <w:ind w:left="113"/>
        <w:shd w:val="clear" w:fill="F2F2F2"/>
      </w:pPr>
      <w:r>
        <w:rPr>
          <w:rFonts w:ascii="Consolas" w:hAnsi="Consolas" w:eastAsia="Consolas"/>
          <w:sz w:val="16"/>
        </w:rPr>
        <w:t xml:space="preserve">    """Pure function: signals -&gt; (score, multiplier, raw_price, final_price). Used by tests and the engine."""</w:t>
      </w:r>
    </w:p>
    <w:p>
      <w:pPr>
        <w:spacing w:after="0"/>
        <w:ind w:left="113"/>
        <w:shd w:val="clear" w:fill="F2F2F2"/>
      </w:pPr>
      <w:r>
        <w:rPr>
          <w:rFonts w:ascii="Consolas" w:hAnsi="Consolas" w:eastAsia="Consolas"/>
          <w:sz w:val="16"/>
        </w:rPr>
        <w:t xml:space="preserve">    score = cfg["w_occupancy"] * o + cfg["w_booking_speed"] * s + cfg["w_popularity"] * p + cfg["w_urgency"] * u</w:t>
      </w:r>
    </w:p>
    <w:p>
      <w:pPr>
        <w:spacing w:after="0"/>
        <w:ind w:left="113"/>
        <w:shd w:val="clear" w:fill="F2F2F2"/>
      </w:pPr>
      <w:r>
        <w:rPr>
          <w:rFonts w:ascii="Consolas" w:hAnsi="Consolas" w:eastAsia="Consolas"/>
          <w:sz w:val="16"/>
        </w:rPr>
        <w:t xml:space="preserve">    score = min(1.0, max(0.0, score))</w:t>
      </w:r>
    </w:p>
    <w:p>
      <w:pPr>
        <w:spacing w:after="0"/>
        <w:ind w:left="113"/>
        <w:shd w:val="clear" w:fill="F2F2F2"/>
      </w:pPr>
      <w:r>
        <w:rPr>
          <w:rFonts w:ascii="Consolas" w:hAnsi="Consolas" w:eastAsia="Consolas"/>
          <w:sz w:val="16"/>
        </w:rPr>
        <w:t xml:space="preserve">    mult = round(1 + cfg["elasticity_k"] * (score - 0.5), 3)</w:t>
      </w:r>
    </w:p>
    <w:p>
      <w:pPr>
        <w:spacing w:after="0"/>
        <w:ind w:left="113"/>
        <w:shd w:val="clear" w:fill="F2F2F2"/>
      </w:pPr>
      <w:r>
        <w:rPr>
          <w:rFonts w:ascii="Consolas" w:hAnsi="Consolas" w:eastAsia="Consolas"/>
          <w:sz w:val="16"/>
        </w:rPr>
        <w:t xml:space="preserve">    raw = math.floor(base * mult + 0.5)</w:t>
      </w:r>
    </w:p>
    <w:p>
      <w:pPr>
        <w:spacing w:after="0"/>
        <w:ind w:left="113"/>
        <w:shd w:val="clear" w:fill="F2F2F2"/>
      </w:pPr>
      <w:r>
        <w:rPr>
          <w:rFonts w:ascii="Consolas" w:hAnsi="Consolas" w:eastAsia="Consolas"/>
          <w:sz w:val="16"/>
        </w:rPr>
        <w:t xml:space="preserve">    return score, mult, raw, min(pmax, max(pmin, raw))</w:t>
      </w:r>
    </w:p>
    <w:p>
      <w:pPr>
        <w:spacing w:after="40"/>
      </w:pPr>
    </w:p>
    <w:p>
      <w:pPr>
        <w:pStyle w:val="Heading2"/>
      </w:pPr>
      <w:r>
        <w:t>5.3 Other rules</w:t>
      </w:r>
    </w:p>
    <w:p>
      <w:pPr>
        <w:pStyle w:val="ListBullet"/>
        <w:spacing w:after="40"/>
      </w:pPr>
      <w:r>
        <w:rPr>
          <w:b/>
        </w:rPr>
        <w:t xml:space="preserve">Reviews: </w:t>
      </w:r>
      <w:r>
        <w:t>only users who hold a confirmed booking for a show of that movie that has already started; one review per user per movie (later submissions update it); the movie's average rating is kept in sync by a database trigger.</w:t>
      </w:r>
    </w:p>
    <w:p>
      <w:pPr>
        <w:pStyle w:val="ListBullet"/>
        <w:spacing w:after="40"/>
      </w:pPr>
      <w:r>
        <w:rPr>
          <w:b/>
        </w:rPr>
        <w:t xml:space="preserve">Movie memories: </w:t>
      </w:r>
      <w:r>
        <w:t>uploads (png/jpg/gif/webp/mp4/webm, max 8 MB) only for confirmed bookings whose show has started; stored under a random file name; linked to booking, user and movie.</w:t>
      </w:r>
    </w:p>
    <w:p>
      <w:pPr>
        <w:pStyle w:val="ListBullet"/>
        <w:spacing w:after="40"/>
      </w:pPr>
      <w:r>
        <w:rPr>
          <w:b/>
        </w:rPr>
        <w:t xml:space="preserve">Notifications: </w:t>
      </w:r>
      <w:r>
        <w:t>booking confirmation / cancellation, 3-hour show reminders (scheduler), new-release alerts to users who follow a genre of a newly added movie, watchlist alerts when a show is scheduled for a watchlisted movie.</w:t>
      </w:r>
    </w:p>
    <w:p>
      <w:pPr>
        <w:pStyle w:val="ListBullet"/>
        <w:spacing w:after="40"/>
      </w:pPr>
      <w:r>
        <w:rPr>
          <w:b/>
        </w:rPr>
        <w:t xml:space="preserve">Seat recommendation: </w:t>
      </w:r>
      <w:r>
        <w:t>adjacent block nearest the ideal row (60% depth) and centre columns, premium preferred; falls back to best single seats.</w:t>
      </w:r>
    </w:p>
    <w:p>
      <w:pPr>
        <w:pStyle w:val="ListBullet"/>
        <w:spacing w:after="40"/>
      </w:pPr>
      <w:r>
        <w:rPr>
          <w:b/>
        </w:rPr>
        <w:t xml:space="preserve">Admin: </w:t>
      </w:r>
      <w:r>
        <w:t>movies with shows and shows with bookings cannot be deleted; show times validated (HH:MM), min &lt;= base &lt;= max; a duplicate screen/date/time slot is rejected; pricing weights must sum to 1.</w:t>
      </w:r>
    </w:p>
    <w:p>
      <w:pPr>
        <w:pStyle w:val="Heading1"/>
      </w:pPr>
      <w:r>
        <w:t>6. Database connectivity</w:t>
      </w:r>
    </w:p>
    <w:p>
      <w:pPr>
        <w:pStyle w:val="Heading2"/>
      </w:pPr>
      <w:r>
        <w:t>6.1 Connection layer (backend/db.py)</w:t>
      </w:r>
    </w:p>
    <w:p>
      <w:pPr>
        <w:spacing w:after="0"/>
        <w:ind w:left="113"/>
        <w:shd w:val="clear" w:fill="F2F2F2"/>
      </w:pPr>
      <w:r>
        <w:rPr>
          <w:rFonts w:ascii="Consolas" w:hAnsi="Consolas" w:eastAsia="Consolas"/>
          <w:sz w:val="16"/>
        </w:rPr>
        <w:t>"""SQLite connection helpers + database bootstrap (schema + sample data)."""</w:t>
      </w:r>
    </w:p>
    <w:p>
      <w:pPr>
        <w:spacing w:after="0"/>
        <w:ind w:left="113"/>
        <w:shd w:val="clear" w:fill="F2F2F2"/>
      </w:pPr>
      <w:r>
        <w:rPr>
          <w:rFonts w:ascii="Consolas" w:hAnsi="Consolas" w:eastAsia="Consolas"/>
          <w:sz w:val="16"/>
        </w:rPr>
        <w:t>import os, sqlite3, sys</w:t>
      </w:r>
    </w:p>
    <w:p>
      <w:pPr>
        <w:spacing w:after="0"/>
        <w:ind w:left="113"/>
        <w:shd w:val="clear" w:fill="F2F2F2"/>
      </w:pPr>
      <w:r>
        <w:rPr>
          <w:rFonts w:ascii="Consolas" w:hAnsi="Consolas" w:eastAsia="Consolas"/>
          <w:sz w:val="16"/>
        </w:rPr>
        <w:t>from datetime import datetime</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ROOT = os.path.dirname(os.path.dirname(os.path.abspath(__file__)))</w:t>
      </w:r>
    </w:p>
    <w:p>
      <w:pPr>
        <w:spacing w:after="0"/>
        <w:ind w:left="113"/>
        <w:shd w:val="clear" w:fill="F2F2F2"/>
      </w:pPr>
      <w:r>
        <w:rPr>
          <w:rFonts w:ascii="Consolas" w:hAnsi="Consolas" w:eastAsia="Consolas"/>
          <w:sz w:val="16"/>
        </w:rPr>
        <w:t>sys.path.insert(0, os.path.join(ROOT, "database"))</w:t>
      </w:r>
    </w:p>
    <w:p>
      <w:pPr>
        <w:spacing w:after="0"/>
        <w:ind w:left="113"/>
        <w:shd w:val="clear" w:fill="F2F2F2"/>
      </w:pPr>
      <w:r>
        <w:rPr>
          <w:rFonts w:ascii="Consolas" w:hAnsi="Consolas" w:eastAsia="Consolas"/>
          <w:sz w:val="16"/>
        </w:rPr>
        <w:t>SCHEMA = os.path.join(ROOT, "database", "sqlite", "schema.sql")</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def connect(path):</w:t>
      </w:r>
    </w:p>
    <w:p>
      <w:pPr>
        <w:spacing w:after="0"/>
        <w:ind w:left="113"/>
        <w:shd w:val="clear" w:fill="F2F2F2"/>
      </w:pPr>
      <w:r>
        <w:rPr>
          <w:rFonts w:ascii="Consolas" w:hAnsi="Consolas" w:eastAsia="Consolas"/>
          <w:sz w:val="16"/>
        </w:rPr>
        <w:t xml:space="preserve">    conn = sqlite3.connect(path, timeout=30, isolation_level=None)   # autocommit; we manage transactions explicitly</w:t>
      </w:r>
    </w:p>
    <w:p>
      <w:pPr>
        <w:spacing w:after="0"/>
        <w:ind w:left="113"/>
        <w:shd w:val="clear" w:fill="F2F2F2"/>
      </w:pPr>
      <w:r>
        <w:rPr>
          <w:rFonts w:ascii="Consolas" w:hAnsi="Consolas" w:eastAsia="Consolas"/>
          <w:sz w:val="16"/>
        </w:rPr>
        <w:t xml:space="preserve">    conn.row_factory = sqlite3.Row</w:t>
      </w:r>
    </w:p>
    <w:p>
      <w:pPr>
        <w:spacing w:after="0"/>
        <w:ind w:left="113"/>
        <w:shd w:val="clear" w:fill="F2F2F2"/>
      </w:pPr>
      <w:r>
        <w:rPr>
          <w:rFonts w:ascii="Consolas" w:hAnsi="Consolas" w:eastAsia="Consolas"/>
          <w:sz w:val="16"/>
        </w:rPr>
        <w:t xml:space="preserve">    conn.execute("PRAGMA foreign_keys = ON")</w:t>
      </w:r>
    </w:p>
    <w:p>
      <w:pPr>
        <w:spacing w:after="0"/>
        <w:ind w:left="113"/>
        <w:shd w:val="clear" w:fill="F2F2F2"/>
      </w:pPr>
      <w:r>
        <w:rPr>
          <w:rFonts w:ascii="Consolas" w:hAnsi="Consolas" w:eastAsia="Consolas"/>
          <w:sz w:val="16"/>
        </w:rPr>
        <w:t xml:space="preserve">    conn.execute("PRAGMA journal_mode = WAL")</w:t>
      </w:r>
    </w:p>
    <w:p>
      <w:pPr>
        <w:spacing w:after="0"/>
        <w:ind w:left="113"/>
        <w:shd w:val="clear" w:fill="F2F2F2"/>
      </w:pPr>
      <w:r>
        <w:rPr>
          <w:rFonts w:ascii="Consolas" w:hAnsi="Consolas" w:eastAsia="Consolas"/>
          <w:sz w:val="16"/>
        </w:rPr>
        <w:t xml:space="preserve">    return conn</w:t>
      </w:r>
    </w:p>
    <w:p>
      <w:pPr>
        <w:spacing w:after="40"/>
      </w:pPr>
    </w:p>
    <w:p>
      <w:pPr>
        <w:pStyle w:val="ListBullet"/>
        <w:spacing w:after="40"/>
      </w:pPr>
      <w:r>
        <w:t>One connection per request (flask.g), closed in the teardown hook; no global shared connection.</w:t>
      </w:r>
    </w:p>
    <w:p>
      <w:pPr>
        <w:pStyle w:val="ListBullet"/>
        <w:spacing w:after="40"/>
      </w:pPr>
      <w:r>
        <w:t>PRAGMA foreign_keys=ON so referential integrity is enforced; WAL journal for concurrent readers during a write.</w:t>
      </w:r>
    </w:p>
    <w:p>
      <w:pPr>
        <w:pStyle w:val="ListBullet"/>
        <w:spacing w:after="40"/>
      </w:pPr>
      <w:r>
        <w:t>isolation_level=None with explicit BEGIN IMMEDIATE ... COMMIT/ROLLBACK in a Tx context manager, so every multi-statement operation is atomic.</w:t>
      </w:r>
    </w:p>
    <w:p>
      <w:pPr>
        <w:pStyle w:val="ListBullet"/>
        <w:spacing w:after="40"/>
      </w:pPr>
      <w:r>
        <w:t>All SQL uses bound parameters (?), never string concatenation of user input (injection test in Review 3). Only column-name fragments chosen by the program itself are formatted into SQL.</w:t>
      </w:r>
    </w:p>
    <w:p>
      <w:pPr>
        <w:pStyle w:val="Heading2"/>
      </w:pPr>
      <w:r>
        <w:t>6.2 Transaction helper and a query example</w:t>
      </w:r>
    </w:p>
    <w:p>
      <w:pPr>
        <w:spacing w:after="0"/>
        <w:ind w:left="113"/>
        <w:shd w:val="clear" w:fill="F2F2F2"/>
      </w:pPr>
      <w:r>
        <w:rPr>
          <w:rFonts w:ascii="Consolas" w:hAnsi="Consolas" w:eastAsia="Consolas"/>
          <w:sz w:val="16"/>
        </w:rPr>
        <w:t>class Tx:</w:t>
      </w:r>
    </w:p>
    <w:p>
      <w:pPr>
        <w:spacing w:after="0"/>
        <w:ind w:left="113"/>
        <w:shd w:val="clear" w:fill="F2F2F2"/>
      </w:pPr>
      <w:r>
        <w:rPr>
          <w:rFonts w:ascii="Consolas" w:hAnsi="Consolas" w:eastAsia="Consolas"/>
          <w:sz w:val="16"/>
        </w:rPr>
        <w:t xml:space="preserve">    """BEGIN IMMEDIATE ... COMMIT/ROLLBACK -- serialises writers so seat checks are race-free."""</w:t>
      </w:r>
    </w:p>
    <w:p>
      <w:pPr>
        <w:spacing w:after="0"/>
        <w:ind w:left="113"/>
        <w:shd w:val="clear" w:fill="F2F2F2"/>
      </w:pPr>
      <w:r>
        <w:rPr>
          <w:rFonts w:ascii="Consolas" w:hAnsi="Consolas" w:eastAsia="Consolas"/>
          <w:sz w:val="16"/>
        </w:rPr>
        <w:t xml:space="preserve">    def __enter__(self): conn().execute("BEGIN IMMEDIATE"); return conn()</w:t>
      </w:r>
    </w:p>
    <w:p>
      <w:pPr>
        <w:spacing w:after="0"/>
        <w:ind w:left="113"/>
        <w:shd w:val="clear" w:fill="F2F2F2"/>
      </w:pPr>
      <w:r>
        <w:rPr>
          <w:rFonts w:ascii="Consolas" w:hAnsi="Consolas" w:eastAsia="Consolas"/>
          <w:sz w:val="16"/>
        </w:rPr>
        <w:t xml:space="preserve">    def __exit__(self, et, ev, tb):</w:t>
      </w:r>
    </w:p>
    <w:p>
      <w:pPr>
        <w:spacing w:after="0"/>
        <w:ind w:left="113"/>
        <w:shd w:val="clear" w:fill="F2F2F2"/>
      </w:pPr>
      <w:r>
        <w:rPr>
          <w:rFonts w:ascii="Consolas" w:hAnsi="Consolas" w:eastAsia="Consolas"/>
          <w:sz w:val="16"/>
        </w:rPr>
        <w:t xml:space="preserve">        conn().execute("ROLLBACK" if et else "COMMIT")</w:t>
      </w:r>
    </w:p>
    <w:p>
      <w:pPr>
        <w:spacing w:after="0"/>
        <w:ind w:left="113"/>
        <w:shd w:val="clear" w:fill="F2F2F2"/>
      </w:pPr>
      <w:r>
        <w:rPr>
          <w:rFonts w:ascii="Consolas" w:hAnsi="Consolas" w:eastAsia="Consolas"/>
          <w:sz w:val="16"/>
        </w:rPr>
        <w:t xml:space="preserve">        return False</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seat map: LEFT JOIN marks seats already present in booking_seat for this show</w:t>
      </w:r>
    </w:p>
    <w:p>
      <w:pPr>
        <w:spacing w:after="0"/>
        <w:ind w:left="113"/>
        <w:shd w:val="clear" w:fill="F2F2F2"/>
      </w:pPr>
      <w:r>
        <w:rPr>
          <w:rFonts w:ascii="Consolas" w:hAnsi="Consolas" w:eastAsia="Consolas"/>
          <w:sz w:val="16"/>
        </w:rPr>
        <w:t>SELECT st.seat_id, st.seat_number, st.seat_type, st.seat_location,</w:t>
      </w:r>
    </w:p>
    <w:p>
      <w:pPr>
        <w:spacing w:after="0"/>
        <w:ind w:left="113"/>
        <w:shd w:val="clear" w:fill="F2F2F2"/>
      </w:pPr>
      <w:r>
        <w:rPr>
          <w:rFonts w:ascii="Consolas" w:hAnsi="Consolas" w:eastAsia="Consolas"/>
          <w:sz w:val="16"/>
        </w:rPr>
        <w:t xml:space="preserve">       CASE WHEN bs.seat_id IS NULL THEN 0 ELSE 1 END AS booked</w:t>
      </w:r>
    </w:p>
    <w:p>
      <w:pPr>
        <w:spacing w:after="0"/>
        <w:ind w:left="113"/>
        <w:shd w:val="clear" w:fill="F2F2F2"/>
      </w:pPr>
      <w:r>
        <w:rPr>
          <w:rFonts w:ascii="Consolas" w:hAnsi="Consolas" w:eastAsia="Consolas"/>
          <w:sz w:val="16"/>
        </w:rPr>
        <w:t>FROM seat st LEFT JOIN booking_seat bs ON bs.seat_id = st.seat_id AND bs.show_id = ?</w:t>
      </w:r>
    </w:p>
    <w:p>
      <w:pPr>
        <w:spacing w:after="0"/>
        <w:ind w:left="113"/>
        <w:shd w:val="clear" w:fill="F2F2F2"/>
      </w:pPr>
      <w:r>
        <w:rPr>
          <w:rFonts w:ascii="Consolas" w:hAnsi="Consolas" w:eastAsia="Consolas"/>
          <w:sz w:val="16"/>
        </w:rPr>
        <w:t>WHERE st.screen_id = ?</w:t>
      </w:r>
    </w:p>
    <w:p>
      <w:pPr>
        <w:spacing w:after="40"/>
      </w:pPr>
    </w:p>
    <w:p>
      <w:pPr>
        <w:pStyle w:val="Heading2"/>
      </w:pPr>
      <w:r>
        <w:t>6.3 Bootstrap</w:t>
      </w:r>
    </w:p>
    <w:p>
      <w:r>
        <w:rPr>
          <w:b w:val="0"/>
          <w:i w:val="0"/>
        </w:rPr>
        <w:t>On first start the app creates the database file, runs database/sqlite/schema.sql, loads the sample data produced by database/seed_data.py and runs a first pricing pass. The same generator writes the Oracle INSERT script, so both databases hold the same sample data.</w:t>
      </w:r>
    </w:p>
    <w:p>
      <w:pPr>
        <w:pStyle w:val="Heading2"/>
      </w:pPr>
      <w:r>
        <w:t>6.4 Connecting to Oracle instead (not implemented, not tested)</w:t>
      </w:r>
    </w:p>
    <w:p>
      <w:r>
        <w:rPr>
          <w:b w:val="0"/>
          <w:i w:val="0"/>
        </w:rPr>
        <w:t>If the lab requires the website itself to talk to Oracle, replace db.py with python-oracledb and port the few SQLite-specific functions. Sketch:</w:t>
      </w:r>
    </w:p>
    <w:p>
      <w:pPr>
        <w:spacing w:after="0"/>
        <w:ind w:left="113"/>
        <w:shd w:val="clear" w:fill="F2F2F2"/>
      </w:pPr>
      <w:r>
        <w:rPr>
          <w:rFonts w:ascii="Consolas" w:hAnsi="Consolas" w:eastAsia="Consolas"/>
          <w:sz w:val="16"/>
        </w:rPr>
        <w:t>import oracledb</w:t>
      </w:r>
    </w:p>
    <w:p>
      <w:pPr>
        <w:spacing w:after="0"/>
        <w:ind w:left="113"/>
        <w:shd w:val="clear" w:fill="F2F2F2"/>
      </w:pPr>
      <w:r>
        <w:rPr>
          <w:rFonts w:ascii="Consolas" w:hAnsi="Consolas" w:eastAsia="Consolas"/>
          <w:sz w:val="16"/>
        </w:rPr>
        <w:t>pool = oracledb.create_pool(user=os.environ['ORA_USER'], password=os.environ['ORA_PASS'],</w:t>
      </w:r>
    </w:p>
    <w:p>
      <w:pPr>
        <w:spacing w:after="0"/>
        <w:ind w:left="113"/>
        <w:shd w:val="clear" w:fill="F2F2F2"/>
      </w:pPr>
      <w:r>
        <w:rPr>
          <w:rFonts w:ascii="Consolas" w:hAnsi="Consolas" w:eastAsia="Consolas"/>
          <w:sz w:val="16"/>
        </w:rPr>
        <w:t xml:space="preserve">                            dsn=os.environ['ORA_DSN'], min=1, max=4)   # e.g. localhost/XEPDB1</w:t>
      </w:r>
    </w:p>
    <w:p>
      <w:pPr>
        <w:spacing w:after="0"/>
        <w:ind w:left="113"/>
        <w:shd w:val="clear" w:fill="F2F2F2"/>
      </w:pPr>
      <w:r>
        <w:rPr>
          <w:rFonts w:ascii="Consolas" w:hAnsi="Consolas" w:eastAsia="Consolas"/>
          <w:sz w:val="16"/>
        </w:rPr>
        <w:t>with pool.acquire() as conn, conn.cursor() as cur:</w:t>
      </w:r>
    </w:p>
    <w:p>
      <w:pPr>
        <w:spacing w:after="0"/>
        <w:ind w:left="113"/>
        <w:shd w:val="clear" w:fill="F2F2F2"/>
      </w:pPr>
      <w:r>
        <w:rPr>
          <w:rFonts w:ascii="Consolas" w:hAnsi="Consolas" w:eastAsia="Consolas"/>
          <w:sz w:val="16"/>
        </w:rPr>
        <w:t xml:space="preserve">    out = cur.var(int)</w:t>
      </w:r>
    </w:p>
    <w:p>
      <w:pPr>
        <w:spacing w:after="0"/>
        <w:ind w:left="113"/>
        <w:shd w:val="clear" w:fill="F2F2F2"/>
      </w:pPr>
      <w:r>
        <w:rPr>
          <w:rFonts w:ascii="Consolas" w:hAnsi="Consolas" w:eastAsia="Consolas"/>
          <w:sz w:val="16"/>
        </w:rPr>
        <w:t xml:space="preserve">    cur.callproc('book_seats', [user_id, show_id, oracledb.DB_TYPE_..., 'UPI', out])   # PL/SQL unit from 02_plsql.sql</w:t>
      </w:r>
    </w:p>
    <w:p>
      <w:pPr>
        <w:spacing w:after="0"/>
        <w:ind w:left="113"/>
        <w:shd w:val="clear" w:fill="F2F2F2"/>
      </w:pPr>
      <w:r>
        <w:rPr>
          <w:rFonts w:ascii="Consolas" w:hAnsi="Consolas" w:eastAsia="Consolas"/>
          <w:sz w:val="16"/>
        </w:rPr>
        <w:t xml:space="preserve">    booking_id = out.getvalue()</w:t>
      </w:r>
    </w:p>
    <w:p>
      <w:pPr>
        <w:spacing w:after="0"/>
        <w:ind w:left="113"/>
        <w:shd w:val="clear" w:fill="F2F2F2"/>
      </w:pPr>
      <w:r>
        <w:rPr>
          <w:rFonts w:ascii="Consolas" w:hAnsi="Consolas" w:eastAsia="Consolas"/>
          <w:sz w:val="16"/>
        </w:rPr>
        <w:t># Port list: datetime('now') -&gt; SYSTIMESTAMP, GROUP_CONCAT -&gt; LISTAGG, LIMIT n -&gt; FETCH FIRST n ROWS ONLY,</w:t>
      </w:r>
    </w:p>
    <w:p>
      <w:pPr>
        <w:spacing w:after="0"/>
        <w:ind w:left="113"/>
        <w:shd w:val="clear" w:fill="F2F2F2"/>
      </w:pPr>
      <w:r>
        <w:rPr>
          <w:rFonts w:ascii="Consolas" w:hAnsi="Consolas" w:eastAsia="Consolas"/>
          <w:sz w:val="16"/>
        </w:rPr>
        <w:t># INSERT OR IGNORE -&gt; MERGE, '?' placeholders -&gt; ':1' / named binds, lastrowid -&gt; RETURNING ... INTO</w:t>
      </w:r>
    </w:p>
    <w:p>
      <w:pPr>
        <w:spacing w:after="40"/>
      </w:pPr>
    </w:p>
    <w:p>
      <w:pPr>
        <w:pStyle w:val="Heading1"/>
      </w:pPr>
      <w:r>
        <w:t>7. Security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041"/>
            <w:shd w:val="clear" w:color="auto" w:fill="1F2A5C"/>
          </w:tcPr>
          <w:p>
            <w:r/>
            <w:r>
              <w:rPr>
                <w:b/>
                <w:color w:val="FFFFFF"/>
                <w:sz w:val="19"/>
              </w:rPr>
              <w:t>Concern</w:t>
            </w:r>
          </w:p>
        </w:tc>
        <w:tc>
          <w:tcPr>
            <w:tcW w:type="dxa" w:w="7370"/>
            <w:shd w:val="clear" w:color="auto" w:fill="1F2A5C"/>
          </w:tcPr>
          <w:p>
            <w:r/>
            <w:r>
              <w:rPr>
                <w:b/>
                <w:color w:val="FFFFFF"/>
                <w:sz w:val="19"/>
              </w:rPr>
              <w:t>Measure</w:t>
            </w:r>
          </w:p>
        </w:tc>
      </w:tr>
      <w:tr>
        <w:tc>
          <w:tcPr>
            <w:tcW w:type="dxa" w:w="2041"/>
          </w:tcPr>
          <w:p>
            <w:r/>
            <w:r>
              <w:rPr>
                <w:sz w:val="19"/>
              </w:rPr>
              <w:t>Password storage</w:t>
            </w:r>
          </w:p>
        </w:tc>
        <w:tc>
          <w:tcPr>
            <w:tcW w:type="dxa" w:w="7370"/>
          </w:tcPr>
          <w:p>
            <w:r/>
            <w:r>
              <w:rPr>
                <w:sz w:val="19"/>
              </w:rPr>
              <w:t>Werkzeug scrypt salted hashes; test proves identical passwords produce different hashes</w:t>
            </w:r>
          </w:p>
        </w:tc>
      </w:tr>
      <w:tr>
        <w:tc>
          <w:tcPr>
            <w:tcW w:type="dxa" w:w="2041"/>
          </w:tcPr>
          <w:p>
            <w:r/>
            <w:r>
              <w:rPr>
                <w:sz w:val="19"/>
              </w:rPr>
              <w:t>Roles</w:t>
            </w:r>
          </w:p>
        </w:tc>
        <w:tc>
          <w:tcPr>
            <w:tcW w:type="dxa" w:w="7370"/>
          </w:tcPr>
          <w:p>
            <w:r/>
            <w:r>
              <w:rPr>
                <w:sz w:val="19"/>
              </w:rPr>
              <w:t>customers and admins in separate tables, separate login endpoints; admin API returns 403 to customers (tested)</w:t>
            </w:r>
          </w:p>
        </w:tc>
      </w:tr>
      <w:tr>
        <w:tc>
          <w:tcPr>
            <w:tcW w:type="dxa" w:w="2041"/>
          </w:tcPr>
          <w:p>
            <w:r/>
            <w:r>
              <w:rPr>
                <w:sz w:val="19"/>
              </w:rPr>
              <w:t>Brute force</w:t>
            </w:r>
          </w:p>
        </w:tc>
        <w:tc>
          <w:tcPr>
            <w:tcW w:type="dxa" w:w="7370"/>
          </w:tcPr>
          <w:p>
            <w:r/>
            <w:r>
              <w:rPr>
                <w:sz w:val="19"/>
              </w:rPr>
              <w:t>login throttling: 10 attempts per 5 minutes per IP and email, HTTP 429</w:t>
            </w:r>
          </w:p>
        </w:tc>
      </w:tr>
      <w:tr>
        <w:tc>
          <w:tcPr>
            <w:tcW w:type="dxa" w:w="2041"/>
          </w:tcPr>
          <w:p>
            <w:r/>
            <w:r>
              <w:rPr>
                <w:sz w:val="19"/>
              </w:rPr>
              <w:t>SQL injection</w:t>
            </w:r>
          </w:p>
        </w:tc>
        <w:tc>
          <w:tcPr>
            <w:tcW w:type="dxa" w:w="7370"/>
          </w:tcPr>
          <w:p>
            <w:r/>
            <w:r>
              <w:rPr>
                <w:sz w:val="19"/>
              </w:rPr>
              <w:t>bound parameters everywhere; injection strings in login and search tested</w:t>
            </w:r>
          </w:p>
        </w:tc>
      </w:tr>
      <w:tr>
        <w:tc>
          <w:tcPr>
            <w:tcW w:type="dxa" w:w="2041"/>
          </w:tcPr>
          <w:p>
            <w:r/>
            <w:r>
              <w:rPr>
                <w:sz w:val="19"/>
              </w:rPr>
              <w:t>XSS</w:t>
            </w:r>
          </w:p>
        </w:tc>
        <w:tc>
          <w:tcPr>
            <w:tcW w:type="dxa" w:w="7370"/>
          </w:tcPr>
          <w:p>
            <w:r/>
            <w:r>
              <w:rPr>
                <w:sz w:val="19"/>
              </w:rPr>
              <w:t>all rendered text HTML-escaped in the frontend; API serves JSON only</w:t>
            </w:r>
          </w:p>
        </w:tc>
      </w:tr>
      <w:tr>
        <w:tc>
          <w:tcPr>
            <w:tcW w:type="dxa" w:w="2041"/>
          </w:tcPr>
          <w:p>
            <w:r/>
            <w:r>
              <w:rPr>
                <w:sz w:val="19"/>
              </w:rPr>
              <w:t>CSRF</w:t>
            </w:r>
          </w:p>
        </w:tc>
        <w:tc>
          <w:tcPr>
            <w:tcW w:type="dxa" w:w="7370"/>
          </w:tcPr>
          <w:p>
            <w:r/>
            <w:r>
              <w:rPr>
                <w:sz w:val="19"/>
              </w:rPr>
              <w:t>SameSite=Lax HttpOnly session cookie; state-changing calls need JSON bodies (cross-site form posts cannot set JSON content type)</w:t>
            </w:r>
          </w:p>
        </w:tc>
      </w:tr>
      <w:tr>
        <w:tc>
          <w:tcPr>
            <w:tcW w:type="dxa" w:w="2041"/>
          </w:tcPr>
          <w:p>
            <w:r/>
            <w:r>
              <w:rPr>
                <w:sz w:val="19"/>
              </w:rPr>
              <w:t>Uploads</w:t>
            </w:r>
          </w:p>
        </w:tc>
        <w:tc>
          <w:tcPr>
            <w:tcW w:type="dxa" w:w="7370"/>
          </w:tcPr>
          <w:p>
            <w:r/>
            <w:r>
              <w:rPr>
                <w:sz w:val="19"/>
              </w:rPr>
              <w:t>extension allow-list, 8 MB limit, random server-side names; files served from a dedicated folder</w:t>
            </w:r>
          </w:p>
        </w:tc>
      </w:tr>
      <w:tr>
        <w:tc>
          <w:tcPr>
            <w:tcW w:type="dxa" w:w="2041"/>
          </w:tcPr>
          <w:p>
            <w:r/>
            <w:r>
              <w:rPr>
                <w:sz w:val="19"/>
              </w:rPr>
              <w:t>Secrets</w:t>
            </w:r>
          </w:p>
        </w:tc>
        <w:tc>
          <w:tcPr>
            <w:tcW w:type="dxa" w:w="7370"/>
          </w:tcPr>
          <w:p>
            <w:r/>
            <w:r>
              <w:rPr>
                <w:sz w:val="19"/>
              </w:rPr>
              <w:t>SECRET_KEY from the environment (must be set in production); no secrets in the repository</w:t>
            </w:r>
          </w:p>
        </w:tc>
      </w:tr>
    </w:tbl>
    <w:p>
      <w:pPr>
        <w:spacing w:after="40"/>
      </w:pPr>
    </w:p>
    <w:p>
      <w:r>
        <w:rPr>
          <w:b w:val="0"/>
          <w:i/>
        </w:rPr>
        <w:t>Not covered (out of scope for a lab project): CSRF tokens, email verification, password reset, real payment gateway, rate limiting beyond login, content scanning of uploads.</w:t>
      </w:r>
    </w:p>
    <w:p>
      <w:pPr>
        <w:pStyle w:val="Heading1"/>
      </w:pPr>
      <w:r>
        <w:t>8. Project structure</w:t>
      </w:r>
    </w:p>
    <w:p>
      <w:pPr>
        <w:spacing w:after="0"/>
        <w:ind w:left="113"/>
        <w:shd w:val="clear" w:fill="F2F2F2"/>
      </w:pPr>
      <w:r>
        <w:rPr>
          <w:rFonts w:ascii="Consolas" w:hAnsi="Consolas" w:eastAsia="Consolas"/>
          <w:sz w:val="17"/>
        </w:rPr>
        <w:t>smart-movie-booking/</w:t>
      </w:r>
    </w:p>
    <w:p>
      <w:pPr>
        <w:spacing w:after="0"/>
        <w:ind w:left="113"/>
        <w:shd w:val="clear" w:fill="F2F2F2"/>
      </w:pPr>
      <w:r>
        <w:rPr>
          <w:rFonts w:ascii="Consolas" w:hAnsi="Consolas" w:eastAsia="Consolas"/>
          <w:sz w:val="17"/>
        </w:rPr>
        <w:t xml:space="preserve">  backend/   app.py  pricing.py  db.py</w:t>
      </w:r>
    </w:p>
    <w:p>
      <w:pPr>
        <w:spacing w:after="0"/>
        <w:ind w:left="113"/>
        <w:shd w:val="clear" w:fill="F2F2F2"/>
      </w:pPr>
      <w:r>
        <w:rPr>
          <w:rFonts w:ascii="Consolas" w:hAnsi="Consolas" w:eastAsia="Consolas"/>
          <w:sz w:val="17"/>
        </w:rPr>
        <w:t xml:space="preserve">  frontend/  index.html  style.css  app.js  sample/</w:t>
      </w:r>
    </w:p>
    <w:p>
      <w:pPr>
        <w:spacing w:after="0"/>
        <w:ind w:left="113"/>
        <w:shd w:val="clear" w:fill="F2F2F2"/>
      </w:pPr>
      <w:r>
        <w:rPr>
          <w:rFonts w:ascii="Consolas" w:hAnsi="Consolas" w:eastAsia="Consolas"/>
          <w:sz w:val="17"/>
        </w:rPr>
        <w:t xml:space="preserve">  database/  oracle/{01_schema,02_plsql,03_seed}.sql  sqlite/schema.sql  seed_data.py  queries.sql</w:t>
      </w:r>
    </w:p>
    <w:p>
      <w:pPr>
        <w:spacing w:after="0"/>
        <w:ind w:left="113"/>
        <w:shd w:val="clear" w:fill="F2F2F2"/>
      </w:pPr>
      <w:r>
        <w:rPr>
          <w:rFonts w:ascii="Consolas" w:hAnsi="Consolas" w:eastAsia="Consolas"/>
          <w:sz w:val="17"/>
        </w:rPr>
        <w:t xml:space="preserve">  tests/     test_all.py        scripts/  e2e_browser.py  build_reports.py</w:t>
      </w:r>
    </w:p>
    <w:p>
      <w:pPr>
        <w:spacing w:after="0"/>
        <w:ind w:left="113"/>
        <w:shd w:val="clear" w:fill="F2F2F2"/>
      </w:pPr>
      <w:r>
        <w:rPr>
          <w:rFonts w:ascii="Consolas" w:hAnsi="Consolas" w:eastAsia="Consolas"/>
          <w:sz w:val="17"/>
        </w:rPr>
        <w:t xml:space="preserve">  docs/      SETUP.md  diagrams/  screenshots/  evidence/  reports/</w:t>
      </w:r>
    </w:p>
    <w:p>
      <w:pPr>
        <w:spacing w:after="0"/>
        <w:ind w:left="113"/>
        <w:shd w:val="clear" w:fill="F2F2F2"/>
      </w:pPr>
      <w:r>
        <w:rPr>
          <w:rFonts w:ascii="Consolas" w:hAnsi="Consolas" w:eastAsia="Consolas"/>
          <w:sz w:val="17"/>
        </w:rPr>
        <w:t xml:space="preserve">  wsgi.py  manage.py  requirements.txt  Procfile  Dockerfile  render.yaml  README.md</w:t>
      </w:r>
    </w:p>
    <w:p>
      <w:pPr>
        <w:spacing w:after="40"/>
      </w:pPr>
    </w:p>
    <w:p>
      <w:r>
        <w:br w:type="page"/>
      </w:r>
    </w:p>
    <w:p>
      <w:pPr>
        <w:pStyle w:val="Heading1"/>
      </w:pPr>
      <w:r>
        <w:t>Appendix - key source excerpts</w:t>
      </w:r>
    </w:p>
    <w:p>
      <w:pPr>
        <w:pStyle w:val="Heading2"/>
      </w:pPr>
      <w:r>
        <w:t>A. Booking endpoint (backend/app.py)</w:t>
      </w:r>
    </w:p>
    <w:p>
      <w:pPr>
        <w:spacing w:after="0"/>
        <w:ind w:left="113"/>
        <w:shd w:val="clear" w:fill="F2F2F2"/>
      </w:pPr>
      <w:r>
        <w:rPr>
          <w:rFonts w:ascii="Consolas" w:hAnsi="Consolas" w:eastAsia="Consolas"/>
          <w:sz w:val="14"/>
        </w:rPr>
        <w:t xml:space="preserve">    @app.post("/api/bookings")</w:t>
      </w:r>
    </w:p>
    <w:p>
      <w:pPr>
        <w:spacing w:after="0"/>
        <w:ind w:left="113"/>
        <w:shd w:val="clear" w:fill="F2F2F2"/>
      </w:pPr>
      <w:r>
        <w:rPr>
          <w:rFonts w:ascii="Consolas" w:hAnsi="Consolas" w:eastAsia="Consolas"/>
          <w:sz w:val="14"/>
        </w:rPr>
        <w:t xml:space="preserve">    @login_required</w:t>
      </w:r>
    </w:p>
    <w:p>
      <w:pPr>
        <w:spacing w:after="0"/>
        <w:ind w:left="113"/>
        <w:shd w:val="clear" w:fill="F2F2F2"/>
      </w:pPr>
      <w:r>
        <w:rPr>
          <w:rFonts w:ascii="Consolas" w:hAnsi="Consolas" w:eastAsia="Consolas"/>
          <w:sz w:val="14"/>
        </w:rPr>
        <w:t xml:space="preserve">    def create_booking():</w:t>
      </w:r>
    </w:p>
    <w:p>
      <w:pPr>
        <w:spacing w:after="0"/>
        <w:ind w:left="113"/>
        <w:shd w:val="clear" w:fill="F2F2F2"/>
      </w:pPr>
      <w:r>
        <w:rPr>
          <w:rFonts w:ascii="Consolas" w:hAnsi="Consolas" w:eastAsia="Consolas"/>
          <w:sz w:val="14"/>
        </w:rPr>
        <w:t xml:space="preserve">        d = body(); sid = num(d, "show_id", integer=True)</w:t>
      </w:r>
    </w:p>
    <w:p>
      <w:pPr>
        <w:spacing w:after="0"/>
        <w:ind w:left="113"/>
        <w:shd w:val="clear" w:fill="F2F2F2"/>
      </w:pPr>
      <w:r>
        <w:rPr>
          <w:rFonts w:ascii="Consolas" w:hAnsi="Consolas" w:eastAsia="Consolas"/>
          <w:sz w:val="14"/>
        </w:rPr>
        <w:t xml:space="preserve">        seat_ids = d.get("seat_ids")</w:t>
      </w:r>
    </w:p>
    <w:p>
      <w:pPr>
        <w:spacing w:after="0"/>
        <w:ind w:left="113"/>
        <w:shd w:val="clear" w:fill="F2F2F2"/>
      </w:pPr>
      <w:r>
        <w:rPr>
          <w:rFonts w:ascii="Consolas" w:hAnsi="Consolas" w:eastAsia="Consolas"/>
          <w:sz w:val="14"/>
        </w:rPr>
        <w:t xml:space="preserve">        if not isinstance(seat_ids, list) or not seat_ids: raise ApiError("Select at least one seat")</w:t>
      </w:r>
    </w:p>
    <w:p>
      <w:pPr>
        <w:spacing w:after="0"/>
        <w:ind w:left="113"/>
        <w:shd w:val="clear" w:fill="F2F2F2"/>
      </w:pPr>
      <w:r>
        <w:rPr>
          <w:rFonts w:ascii="Consolas" w:hAnsi="Consolas" w:eastAsia="Consolas"/>
          <w:sz w:val="14"/>
        </w:rPr>
        <w:t xml:space="preserve">        try: seat_ids = sorted({int(x) for x in seat_ids})</w:t>
      </w:r>
    </w:p>
    <w:p>
      <w:pPr>
        <w:spacing w:after="0"/>
        <w:ind w:left="113"/>
        <w:shd w:val="clear" w:fill="F2F2F2"/>
      </w:pPr>
      <w:r>
        <w:rPr>
          <w:rFonts w:ascii="Consolas" w:hAnsi="Consolas" w:eastAsia="Consolas"/>
          <w:sz w:val="14"/>
        </w:rPr>
        <w:t xml:space="preserve">        except (TypeError, ValueError): raise ApiError("Invalid seat ids")</w:t>
      </w:r>
    </w:p>
    <w:p>
      <w:pPr>
        <w:spacing w:after="0"/>
        <w:ind w:left="113"/>
        <w:shd w:val="clear" w:fill="F2F2F2"/>
      </w:pPr>
      <w:r>
        <w:rPr>
          <w:rFonts w:ascii="Consolas" w:hAnsi="Consolas" w:eastAsia="Consolas"/>
          <w:sz w:val="14"/>
        </w:rPr>
        <w:t xml:space="preserve">        if len(seat_ids) &gt; MAX_SEATS: raise ApiError(f"At most {MAX_SEATS} seats per booking")</w:t>
      </w:r>
    </w:p>
    <w:p>
      <w:pPr>
        <w:spacing w:after="0"/>
        <w:ind w:left="113"/>
        <w:shd w:val="clear" w:fill="F2F2F2"/>
      </w:pPr>
      <w:r>
        <w:rPr>
          <w:rFonts w:ascii="Consolas" w:hAnsi="Consolas" w:eastAsia="Consolas"/>
          <w:sz w:val="14"/>
        </w:rPr>
        <w:t xml:space="preserve">        method = (d.get("payment_method") or "UPI").upper()</w:t>
      </w:r>
    </w:p>
    <w:p>
      <w:pPr>
        <w:spacing w:after="0"/>
        <w:ind w:left="113"/>
        <w:shd w:val="clear" w:fill="F2F2F2"/>
      </w:pPr>
      <w:r>
        <w:rPr>
          <w:rFonts w:ascii="Consolas" w:hAnsi="Consolas" w:eastAsia="Consolas"/>
          <w:sz w:val="14"/>
        </w:rPr>
        <w:t xml:space="preserve">        if method not in METHODS: raise ApiError("Invalid payment method")</w:t>
      </w:r>
    </w:p>
    <w:p>
      <w:pPr>
        <w:spacing w:after="0"/>
        <w:ind w:left="113"/>
        <w:shd w:val="clear" w:fill="F2F2F2"/>
      </w:pPr>
      <w:r>
        <w:rPr>
          <w:rFonts w:ascii="Consolas" w:hAnsi="Consolas" w:eastAsia="Consolas"/>
          <w:sz w:val="14"/>
        </w:rPr>
        <w:t xml:space="preserve">        with Tx() as c:</w:t>
      </w:r>
    </w:p>
    <w:p>
      <w:pPr>
        <w:spacing w:after="0"/>
        <w:ind w:left="113"/>
        <w:shd w:val="clear" w:fill="F2F2F2"/>
      </w:pPr>
      <w:r>
        <w:rPr>
          <w:rFonts w:ascii="Consolas" w:hAnsi="Consolas" w:eastAsia="Consolas"/>
          <w:sz w:val="14"/>
        </w:rPr>
        <w:t xml:space="preserve">            s = c.execute("""SELECT s.*, m.title FROM shows s JOIN movie m ON m.movie_id=s.movie_id WHERE s.show_id=?""", (sid,)).fetchone()</w:t>
      </w:r>
    </w:p>
    <w:p>
      <w:pPr>
        <w:spacing w:after="0"/>
        <w:ind w:left="113"/>
        <w:shd w:val="clear" w:fill="F2F2F2"/>
      </w:pPr>
      <w:r>
        <w:rPr>
          <w:rFonts w:ascii="Consolas" w:hAnsi="Consolas" w:eastAsia="Consolas"/>
          <w:sz w:val="14"/>
        </w:rPr>
        <w:t xml:space="preserve">            if not s: raise ApiError("Show not found", 404)</w:t>
      </w:r>
    </w:p>
    <w:p>
      <w:pPr>
        <w:spacing w:after="0"/>
        <w:ind w:left="113"/>
        <w:shd w:val="clear" w:fill="F2F2F2"/>
      </w:pPr>
      <w:r>
        <w:rPr>
          <w:rFonts w:ascii="Consolas" w:hAnsi="Consolas" w:eastAsia="Consolas"/>
          <w:sz w:val="14"/>
        </w:rPr>
        <w:t xml:space="preserve">            if pricing.show_start(s) &lt;= datetime.now(): raise ApiError("This show has already started", 409)</w:t>
      </w:r>
    </w:p>
    <w:p>
      <w:pPr>
        <w:spacing w:after="0"/>
        <w:ind w:left="113"/>
        <w:shd w:val="clear" w:fill="F2F2F2"/>
      </w:pPr>
      <w:r>
        <w:rPr>
          <w:rFonts w:ascii="Consolas" w:hAnsi="Consolas" w:eastAsia="Consolas"/>
          <w:sz w:val="14"/>
        </w:rPr>
        <w:t xml:space="preserve">            ok = c.execute(f"SELECT COUNT(*) FROM seat WHERE screen_id=? AND seat_id IN ({','.join('?' * len(seat_ids))})",</w:t>
      </w:r>
    </w:p>
    <w:p>
      <w:pPr>
        <w:spacing w:after="0"/>
        <w:ind w:left="113"/>
        <w:shd w:val="clear" w:fill="F2F2F2"/>
      </w:pPr>
      <w:r>
        <w:rPr>
          <w:rFonts w:ascii="Consolas" w:hAnsi="Consolas" w:eastAsia="Consolas"/>
          <w:sz w:val="14"/>
        </w:rPr>
        <w:t xml:space="preserve">                           [s["screen_id"], *seat_ids]).fetchone()[0]</w:t>
      </w:r>
    </w:p>
    <w:p>
      <w:pPr>
        <w:spacing w:after="0"/>
        <w:ind w:left="113"/>
        <w:shd w:val="clear" w:fill="F2F2F2"/>
      </w:pPr>
      <w:r>
        <w:rPr>
          <w:rFonts w:ascii="Consolas" w:hAnsi="Consolas" w:eastAsia="Consolas"/>
          <w:sz w:val="14"/>
        </w:rPr>
        <w:t xml:space="preserve">            if ok != len(seat_ids): raise ApiError("Some seats do not belong to this show's screen")</w:t>
      </w:r>
    </w:p>
    <w:p>
      <w:pPr>
        <w:spacing w:after="0"/>
        <w:ind w:left="113"/>
        <w:shd w:val="clear" w:fill="F2F2F2"/>
      </w:pPr>
      <w:r>
        <w:rPr>
          <w:rFonts w:ascii="Consolas" w:hAnsi="Consolas" w:eastAsia="Consolas"/>
          <w:sz w:val="14"/>
        </w:rPr>
        <w:t xml:space="preserve">            price = s["current_price"]; total = price * len(seat_ids)</w:t>
      </w:r>
    </w:p>
    <w:p>
      <w:pPr>
        <w:spacing w:after="0"/>
        <w:ind w:left="113"/>
        <w:shd w:val="clear" w:fill="F2F2F2"/>
      </w:pPr>
      <w:r>
        <w:rPr>
          <w:rFonts w:ascii="Consolas" w:hAnsi="Consolas" w:eastAsia="Consolas"/>
          <w:sz w:val="14"/>
        </w:rPr>
        <w:t xml:space="preserve">            cur = c.execute("INSERT INTO booking (user_id,show_id,booking_time,total_amount,booking_status) VALUES (?,?,?,?,?)",</w:t>
      </w:r>
    </w:p>
    <w:p>
      <w:pPr>
        <w:spacing w:after="0"/>
        <w:ind w:left="113"/>
        <w:shd w:val="clear" w:fill="F2F2F2"/>
      </w:pPr>
      <w:r>
        <w:rPr>
          <w:rFonts w:ascii="Consolas" w:hAnsi="Consolas" w:eastAsia="Consolas"/>
          <w:sz w:val="14"/>
        </w:rPr>
        <w:t xml:space="preserve">                            (uid(), sid, now_s(), total, "CONFIRMED"))</w:t>
      </w:r>
    </w:p>
    <w:p>
      <w:pPr>
        <w:spacing w:after="0"/>
        <w:ind w:left="113"/>
        <w:shd w:val="clear" w:fill="F2F2F2"/>
      </w:pPr>
      <w:r>
        <w:rPr>
          <w:rFonts w:ascii="Consolas" w:hAnsi="Consolas" w:eastAsia="Consolas"/>
          <w:sz w:val="14"/>
        </w:rPr>
        <w:t xml:space="preserve">            bid = cur.lastrowid</w:t>
      </w:r>
    </w:p>
    <w:p>
      <w:pPr>
        <w:spacing w:after="0"/>
        <w:ind w:left="113"/>
        <w:shd w:val="clear" w:fill="F2F2F2"/>
      </w:pPr>
      <w:r>
        <w:rPr>
          <w:rFonts w:ascii="Consolas" w:hAnsi="Consolas" w:eastAsia="Consolas"/>
          <w:sz w:val="14"/>
        </w:rPr>
        <w:t xml:space="preserve">            try:</w:t>
      </w:r>
    </w:p>
    <w:p>
      <w:pPr>
        <w:spacing w:after="0"/>
        <w:ind w:left="113"/>
        <w:shd w:val="clear" w:fill="F2F2F2"/>
      </w:pPr>
      <w:r>
        <w:rPr>
          <w:rFonts w:ascii="Consolas" w:hAnsi="Consolas" w:eastAsia="Consolas"/>
          <w:sz w:val="14"/>
        </w:rPr>
        <w:t xml:space="preserve">                for seat in seat_ids: c.execute("INSERT INTO booking_seat (booking_id,seat_id,show_id) VALUES (?,?,?)", (bid, seat, sid))</w:t>
      </w:r>
    </w:p>
    <w:p>
      <w:pPr>
        <w:spacing w:after="0"/>
        <w:ind w:left="113"/>
        <w:shd w:val="clear" w:fill="F2F2F2"/>
      </w:pPr>
      <w:r>
        <w:rPr>
          <w:rFonts w:ascii="Consolas" w:hAnsi="Consolas" w:eastAsia="Consolas"/>
          <w:sz w:val="14"/>
        </w:rPr>
        <w:t xml:space="preserve">            except sqlite3.IntegrityError as e:</w:t>
      </w:r>
    </w:p>
    <w:p>
      <w:pPr>
        <w:spacing w:after="0"/>
        <w:ind w:left="113"/>
        <w:shd w:val="clear" w:fill="F2F2F2"/>
      </w:pPr>
      <w:r>
        <w:rPr>
          <w:rFonts w:ascii="Consolas" w:hAnsi="Consolas" w:eastAsia="Consolas"/>
          <w:sz w:val="14"/>
        </w:rPr>
        <w:t xml:space="preserve">                if "UNIQUE" in str(e): raise ApiError("One or more selected seats were just booked by someone else. Please pick again.", 409)</w:t>
      </w:r>
    </w:p>
    <w:p>
      <w:pPr>
        <w:spacing w:after="0"/>
        <w:ind w:left="113"/>
        <w:shd w:val="clear" w:fill="F2F2F2"/>
      </w:pPr>
      <w:r>
        <w:rPr>
          <w:rFonts w:ascii="Consolas" w:hAnsi="Consolas" w:eastAsia="Consolas"/>
          <w:sz w:val="14"/>
        </w:rPr>
        <w:t xml:space="preserve">                raise</w:t>
      </w:r>
    </w:p>
    <w:p>
      <w:pPr>
        <w:spacing w:after="0"/>
        <w:ind w:left="113"/>
        <w:shd w:val="clear" w:fill="F2F2F2"/>
      </w:pPr>
      <w:r>
        <w:rPr>
          <w:rFonts w:ascii="Consolas" w:hAnsi="Consolas" w:eastAsia="Consolas"/>
          <w:sz w:val="14"/>
        </w:rPr>
        <w:t xml:space="preserve">            c.execute("INSERT INTO payment (booking_id,amount,payment_date,payment_method,payment_status) VALUES (?,?,?,?,'SUCCESS')",</w:t>
      </w:r>
    </w:p>
    <w:p>
      <w:pPr>
        <w:spacing w:after="0"/>
        <w:ind w:left="113"/>
        <w:shd w:val="clear" w:fill="F2F2F2"/>
      </w:pPr>
      <w:r>
        <w:rPr>
          <w:rFonts w:ascii="Consolas" w:hAnsi="Consolas" w:eastAsia="Consolas"/>
          <w:sz w:val="14"/>
        </w:rPr>
        <w:t xml:space="preserve">                      (bid, total, now_s(), method))</w:t>
      </w:r>
    </w:p>
    <w:p>
      <w:pPr>
        <w:spacing w:after="0"/>
        <w:ind w:left="113"/>
        <w:shd w:val="clear" w:fill="F2F2F2"/>
      </w:pPr>
      <w:r>
        <w:rPr>
          <w:rFonts w:ascii="Consolas" w:hAnsi="Consolas" w:eastAsia="Consolas"/>
          <w:sz w:val="14"/>
        </w:rPr>
        <w:t xml:space="preserve">            c.execute("INSERT INTO notification (user_id,message,notif_type,sent_date) VALUES (?,?,?,?)",</w:t>
      </w:r>
    </w:p>
    <w:p>
      <w:pPr>
        <w:spacing w:after="0"/>
        <w:ind w:left="113"/>
        <w:shd w:val="clear" w:fill="F2F2F2"/>
      </w:pPr>
      <w:r>
        <w:rPr>
          <w:rFonts w:ascii="Consolas" w:hAnsi="Consolas" w:eastAsia="Consolas"/>
          <w:sz w:val="14"/>
        </w:rPr>
        <w:t xml:space="preserve">                      (uid(), f"Booking #{bid} confirmed for {s['title']} on {s['show_date']} at {s['show_time']}.", "BOOKING", now_s()))</w:t>
      </w:r>
    </w:p>
    <w:p>
      <w:pPr>
        <w:spacing w:after="0"/>
        <w:ind w:left="113"/>
        <w:shd w:val="clear" w:fill="F2F2F2"/>
      </w:pPr>
      <w:r>
        <w:rPr>
          <w:rFonts w:ascii="Consolas" w:hAnsi="Consolas" w:eastAsia="Consolas"/>
          <w:sz w:val="14"/>
        </w:rPr>
        <w:t xml:space="preserve">            pricing.recompute_show(c, sid)</w:t>
      </w:r>
    </w:p>
    <w:p>
      <w:pPr>
        <w:spacing w:after="0"/>
        <w:ind w:left="113"/>
        <w:shd w:val="clear" w:fill="F2F2F2"/>
      </w:pPr>
      <w:r>
        <w:rPr>
          <w:rFonts w:ascii="Consolas" w:hAnsi="Consolas" w:eastAsia="Consolas"/>
          <w:sz w:val="14"/>
        </w:rPr>
        <w:t xml:space="preserve">        return jsonify(booking_id=bid, total_amount=total, price_per_seat=price, seats=len(seat_ids)), 201</w:t>
      </w:r>
    </w:p>
    <w:p>
      <w:pPr>
        <w:spacing w:after="40"/>
      </w:pPr>
    </w:p>
    <w:p>
      <w:pPr>
        <w:pStyle w:val="Heading2"/>
      </w:pPr>
      <w:r>
        <w:t>B. Seat recommendation</w:t>
      </w:r>
    </w:p>
    <w:p>
      <w:pPr>
        <w:spacing w:after="0"/>
        <w:ind w:left="113"/>
        <w:shd w:val="clear" w:fill="F2F2F2"/>
      </w:pPr>
      <w:r>
        <w:rPr>
          <w:rFonts w:ascii="Consolas" w:hAnsi="Consolas" w:eastAsia="Consolas"/>
          <w:sz w:val="14"/>
        </w:rPr>
        <w:t xml:space="preserve">    @app.get("/api/shows/&lt;int:sid&gt;/recommend")</w:t>
      </w:r>
    </w:p>
    <w:p>
      <w:pPr>
        <w:spacing w:after="0"/>
        <w:ind w:left="113"/>
        <w:shd w:val="clear" w:fill="F2F2F2"/>
      </w:pPr>
      <w:r>
        <w:rPr>
          <w:rFonts w:ascii="Consolas" w:hAnsi="Consolas" w:eastAsia="Consolas"/>
          <w:sz w:val="14"/>
        </w:rPr>
        <w:t xml:space="preserve">    def recommend(sid):</w:t>
      </w:r>
    </w:p>
    <w:p>
      <w:pPr>
        <w:spacing w:after="0"/>
        <w:ind w:left="113"/>
        <w:shd w:val="clear" w:fill="F2F2F2"/>
      </w:pPr>
      <w:r>
        <w:rPr>
          <w:rFonts w:ascii="Consolas" w:hAnsi="Consolas" w:eastAsia="Consolas"/>
          <w:sz w:val="14"/>
        </w:rPr>
        <w:t xml:space="preserve">        s = show_info(sid)</w:t>
      </w:r>
    </w:p>
    <w:p>
      <w:pPr>
        <w:spacing w:after="0"/>
        <w:ind w:left="113"/>
        <w:shd w:val="clear" w:fill="F2F2F2"/>
      </w:pPr>
      <w:r>
        <w:rPr>
          <w:rFonts w:ascii="Consolas" w:hAnsi="Consolas" w:eastAsia="Consolas"/>
          <w:sz w:val="14"/>
        </w:rPr>
        <w:t xml:space="preserve">        n = max(1, min(int(request.args.get("count", 1) or 1), 6))</w:t>
      </w:r>
    </w:p>
    <w:p>
      <w:pPr>
        <w:spacing w:after="0"/>
        <w:ind w:left="113"/>
        <w:shd w:val="clear" w:fill="F2F2F2"/>
      </w:pPr>
      <w:r>
        <w:rPr>
          <w:rFonts w:ascii="Consolas" w:hAnsi="Consolas" w:eastAsia="Consolas"/>
          <w:sz w:val="14"/>
        </w:rPr>
        <w:t xml:space="preserve">        seats = sorted(seat_map(sid, s["screen_id"]), key=seat_sort_key)</w:t>
      </w:r>
    </w:p>
    <w:p>
      <w:pPr>
        <w:spacing w:after="0"/>
        <w:ind w:left="113"/>
        <w:shd w:val="clear" w:fill="F2F2F2"/>
      </w:pPr>
      <w:r>
        <w:rPr>
          <w:rFonts w:ascii="Consolas" w:hAnsi="Consolas" w:eastAsia="Consolas"/>
          <w:sz w:val="14"/>
        </w:rPr>
        <w:t xml:space="preserve">        rows = {}</w:t>
      </w:r>
    </w:p>
    <w:p>
      <w:pPr>
        <w:spacing w:after="0"/>
        <w:ind w:left="113"/>
        <w:shd w:val="clear" w:fill="F2F2F2"/>
      </w:pPr>
      <w:r>
        <w:rPr>
          <w:rFonts w:ascii="Consolas" w:hAnsi="Consolas" w:eastAsia="Consolas"/>
          <w:sz w:val="14"/>
        </w:rPr>
        <w:t xml:space="preserve">        for st in seats: rows.setdefault(st["seat_number"][0], []).append(st)</w:t>
      </w:r>
    </w:p>
    <w:p>
      <w:pPr>
        <w:spacing w:after="0"/>
        <w:ind w:left="113"/>
        <w:shd w:val="clear" w:fill="F2F2F2"/>
      </w:pPr>
      <w:r>
        <w:rPr>
          <w:rFonts w:ascii="Consolas" w:hAnsi="Consolas" w:eastAsia="Consolas"/>
          <w:sz w:val="14"/>
        </w:rPr>
        <w:t xml:space="preserve">        letters = sorted(rows); ideal_row = 0.6 * (len(letters) - 1)</w:t>
      </w:r>
    </w:p>
    <w:p>
      <w:pPr>
        <w:spacing w:after="0"/>
        <w:ind w:left="113"/>
        <w:shd w:val="clear" w:fill="F2F2F2"/>
      </w:pPr>
      <w:r>
        <w:rPr>
          <w:rFonts w:ascii="Consolas" w:hAnsi="Consolas" w:eastAsia="Consolas"/>
          <w:sz w:val="14"/>
        </w:rPr>
        <w:t xml:space="preserve">        def score(st, ri, ncols):</w:t>
      </w:r>
    </w:p>
    <w:p>
      <w:pPr>
        <w:spacing w:after="0"/>
        <w:ind w:left="113"/>
        <w:shd w:val="clear" w:fill="F2F2F2"/>
      </w:pPr>
      <w:r>
        <w:rPr>
          <w:rFonts w:ascii="Consolas" w:hAnsi="Consolas" w:eastAsia="Consolas"/>
          <w:sz w:val="14"/>
        </w:rPr>
        <w:t xml:space="preserve">            col = int(st["seat_number"][1:]); center = (ncols + 1) / 2</w:t>
      </w:r>
    </w:p>
    <w:p>
      <w:pPr>
        <w:spacing w:after="0"/>
        <w:ind w:left="113"/>
        <w:shd w:val="clear" w:fill="F2F2F2"/>
      </w:pPr>
      <w:r>
        <w:rPr>
          <w:rFonts w:ascii="Consolas" w:hAnsi="Consolas" w:eastAsia="Consolas"/>
          <w:sz w:val="14"/>
        </w:rPr>
        <w:t xml:space="preserve">            return -abs(ri - ideal_row) - 0.5 * abs(col - center) / (ncols / 2) * 2 + (0.5 if st["seat_type"] == "PREMIUM" else 0)</w:t>
      </w:r>
    </w:p>
    <w:p>
      <w:pPr>
        <w:spacing w:after="0"/>
        <w:ind w:left="113"/>
        <w:shd w:val="clear" w:fill="F2F2F2"/>
      </w:pPr>
      <w:r>
        <w:rPr>
          <w:rFonts w:ascii="Consolas" w:hAnsi="Consolas" w:eastAsia="Consolas"/>
          <w:sz w:val="14"/>
        </w:rPr>
        <w:t xml:space="preserve">        best = None</w:t>
      </w:r>
    </w:p>
    <w:p>
      <w:pPr>
        <w:spacing w:after="0"/>
        <w:ind w:left="113"/>
        <w:shd w:val="clear" w:fill="F2F2F2"/>
      </w:pPr>
      <w:r>
        <w:rPr>
          <w:rFonts w:ascii="Consolas" w:hAnsi="Consolas" w:eastAsia="Consolas"/>
          <w:sz w:val="14"/>
        </w:rPr>
        <w:t xml:space="preserve">        for ri, L in enumerate(letters):</w:t>
      </w:r>
    </w:p>
    <w:p>
      <w:pPr>
        <w:spacing w:after="0"/>
        <w:ind w:left="113"/>
        <w:shd w:val="clear" w:fill="F2F2F2"/>
      </w:pPr>
      <w:r>
        <w:rPr>
          <w:rFonts w:ascii="Consolas" w:hAnsi="Consolas" w:eastAsia="Consolas"/>
          <w:sz w:val="14"/>
        </w:rPr>
        <w:t xml:space="preserve">            row = rows[L]; ncols = len(row)</w:t>
      </w:r>
    </w:p>
    <w:p>
      <w:pPr>
        <w:spacing w:after="0"/>
        <w:ind w:left="113"/>
        <w:shd w:val="clear" w:fill="F2F2F2"/>
      </w:pPr>
      <w:r>
        <w:rPr>
          <w:rFonts w:ascii="Consolas" w:hAnsi="Consolas" w:eastAsia="Consolas"/>
          <w:sz w:val="14"/>
        </w:rPr>
        <w:t xml:space="preserve">            for i in range(0, ncols - n + 1):</w:t>
      </w:r>
    </w:p>
    <w:p>
      <w:pPr>
        <w:spacing w:after="0"/>
        <w:ind w:left="113"/>
        <w:shd w:val="clear" w:fill="F2F2F2"/>
      </w:pPr>
      <w:r>
        <w:rPr>
          <w:rFonts w:ascii="Consolas" w:hAnsi="Consolas" w:eastAsia="Consolas"/>
          <w:sz w:val="14"/>
        </w:rPr>
        <w:t xml:space="preserve">                grp = row[i:i + n]</w:t>
      </w:r>
    </w:p>
    <w:p>
      <w:pPr>
        <w:spacing w:after="0"/>
        <w:ind w:left="113"/>
        <w:shd w:val="clear" w:fill="F2F2F2"/>
      </w:pPr>
      <w:r>
        <w:rPr>
          <w:rFonts w:ascii="Consolas" w:hAnsi="Consolas" w:eastAsia="Consolas"/>
          <w:sz w:val="14"/>
        </w:rPr>
        <w:t xml:space="preserve">                if any(x["booked"] for x in grp): continue</w:t>
      </w:r>
    </w:p>
    <w:p>
      <w:pPr>
        <w:spacing w:after="0"/>
        <w:ind w:left="113"/>
        <w:shd w:val="clear" w:fill="F2F2F2"/>
      </w:pPr>
      <w:r>
        <w:rPr>
          <w:rFonts w:ascii="Consolas" w:hAnsi="Consolas" w:eastAsia="Consolas"/>
          <w:sz w:val="14"/>
        </w:rPr>
        <w:t xml:space="preserve">                sc = sum(score(x, ri, ncols) for x in grp) / n</w:t>
      </w:r>
    </w:p>
    <w:p>
      <w:pPr>
        <w:spacing w:after="0"/>
        <w:ind w:left="113"/>
        <w:shd w:val="clear" w:fill="F2F2F2"/>
      </w:pPr>
      <w:r>
        <w:rPr>
          <w:rFonts w:ascii="Consolas" w:hAnsi="Consolas" w:eastAsia="Consolas"/>
          <w:sz w:val="14"/>
        </w:rPr>
        <w:t xml:space="preserve">                if best is None or sc &gt; best[0]: best = (sc, grp)</w:t>
      </w:r>
    </w:p>
    <w:p>
      <w:pPr>
        <w:spacing w:after="0"/>
        <w:ind w:left="113"/>
        <w:shd w:val="clear" w:fill="F2F2F2"/>
      </w:pPr>
      <w:r>
        <w:rPr>
          <w:rFonts w:ascii="Consolas" w:hAnsi="Consolas" w:eastAsia="Consolas"/>
          <w:sz w:val="14"/>
        </w:rPr>
        <w:t xml:space="preserve">        if best is None:      # no contiguous block: best individual free seats</w:t>
      </w:r>
    </w:p>
    <w:p>
      <w:pPr>
        <w:spacing w:after="0"/>
        <w:ind w:left="113"/>
        <w:shd w:val="clear" w:fill="F2F2F2"/>
      </w:pPr>
      <w:r>
        <w:rPr>
          <w:rFonts w:ascii="Consolas" w:hAnsi="Consolas" w:eastAsia="Consolas"/>
          <w:sz w:val="14"/>
        </w:rPr>
        <w:t xml:space="preserve">            free = [(score(st, letters.index(st["seat_number"][0]), len(rows[st["seat_number"][0]])), st) for st in seats if not st["booked"]]</w:t>
      </w:r>
    </w:p>
    <w:p>
      <w:pPr>
        <w:spacing w:after="0"/>
        <w:ind w:left="113"/>
        <w:shd w:val="clear" w:fill="F2F2F2"/>
      </w:pPr>
      <w:r>
        <w:rPr>
          <w:rFonts w:ascii="Consolas" w:hAnsi="Consolas" w:eastAsia="Consolas"/>
          <w:sz w:val="14"/>
        </w:rPr>
        <w:t xml:space="preserve">            free.sort(key=lambda x: -x[0])</w:t>
      </w:r>
    </w:p>
    <w:p>
      <w:pPr>
        <w:spacing w:after="0"/>
        <w:ind w:left="113"/>
        <w:shd w:val="clear" w:fill="F2F2F2"/>
      </w:pPr>
      <w:r>
        <w:rPr>
          <w:rFonts w:ascii="Consolas" w:hAnsi="Consolas" w:eastAsia="Consolas"/>
          <w:sz w:val="14"/>
        </w:rPr>
        <w:t xml:space="preserve">            if len(free) &lt; n: raise ApiError("Not enough free seats", 409)</w:t>
      </w:r>
    </w:p>
    <w:p>
      <w:pPr>
        <w:spacing w:after="0"/>
        <w:ind w:left="113"/>
        <w:shd w:val="clear" w:fill="F2F2F2"/>
      </w:pPr>
      <w:r>
        <w:rPr>
          <w:rFonts w:ascii="Consolas" w:hAnsi="Consolas" w:eastAsia="Consolas"/>
          <w:sz w:val="14"/>
        </w:rPr>
        <w:t xml:space="preserve">            return jsonify(seat_ids=[x[1]["seat_id"] for x in free[:n]], seats=[x[1]["seat_number"] for x in free[:n]], contiguous=False)</w:t>
      </w:r>
    </w:p>
    <w:p>
      <w:pPr>
        <w:spacing w:after="0"/>
        <w:ind w:left="113"/>
        <w:shd w:val="clear" w:fill="F2F2F2"/>
      </w:pPr>
      <w:r>
        <w:rPr>
          <w:rFonts w:ascii="Consolas" w:hAnsi="Consolas" w:eastAsia="Consolas"/>
          <w:sz w:val="14"/>
        </w:rPr>
        <w:t xml:space="preserve">        return jsonify(seat_ids=[x["seat_id"] for x in best[1]], seats=[x["seat_number"] for x in best[1]], contiguous=True)</w:t>
      </w:r>
    </w:p>
    <w:p>
      <w:pPr>
        <w:spacing w:after="40"/>
      </w:pPr>
    </w:p>
    <w:p>
      <w:pPr>
        <w:pStyle w:val="Heading2"/>
      </w:pPr>
      <w:r>
        <w:t>C. Frontend seat selection (frontend/app.js)</w:t>
      </w:r>
    </w:p>
    <w:p>
      <w:pPr>
        <w:spacing w:after="0"/>
        <w:ind w:left="113"/>
        <w:shd w:val="clear" w:fill="F2F2F2"/>
      </w:pPr>
      <w:r>
        <w:rPr>
          <w:rFonts w:ascii="Consolas" w:hAnsi="Consolas" w:eastAsia="Consolas"/>
          <w:sz w:val="13"/>
        </w:rPr>
        <w:t>async function pageShow(id) {</w:t>
      </w:r>
    </w:p>
    <w:p>
      <w:pPr>
        <w:spacing w:after="0"/>
        <w:ind w:left="113"/>
        <w:shd w:val="clear" w:fill="F2F2F2"/>
      </w:pPr>
      <w:r>
        <w:rPr>
          <w:rFonts w:ascii="Consolas" w:hAnsi="Consolas" w:eastAsia="Consolas"/>
          <w:sz w:val="13"/>
        </w:rPr>
        <w:t xml:space="preserve">  if (!needUser()) return;</w:t>
      </w:r>
    </w:p>
    <w:p>
      <w:pPr>
        <w:spacing w:after="0"/>
        <w:ind w:left="113"/>
        <w:shd w:val="clear" w:fill="F2F2F2"/>
      </w:pPr>
      <w:r>
        <w:rPr>
          <w:rFonts w:ascii="Consolas" w:hAnsi="Consolas" w:eastAsia="Consolas"/>
          <w:sz w:val="13"/>
        </w:rPr>
        <w:t xml:space="preserve">  let sel = new Set(), rec = new Set(), data;</w:t>
      </w:r>
    </w:p>
    <w:p>
      <w:pPr>
        <w:spacing w:after="0"/>
        <w:ind w:left="113"/>
        <w:shd w:val="clear" w:fill="F2F2F2"/>
      </w:pPr>
      <w:r>
        <w:rPr>
          <w:rFonts w:ascii="Consolas" w:hAnsi="Consolas" w:eastAsia="Consolas"/>
          <w:sz w:val="13"/>
        </w:rPr>
        <w:t xml:space="preserve">  const draw = () =&gt; {</w:t>
      </w:r>
    </w:p>
    <w:p>
      <w:pPr>
        <w:spacing w:after="0"/>
        <w:ind w:left="113"/>
        <w:shd w:val="clear" w:fill="F2F2F2"/>
      </w:pPr>
      <w:r>
        <w:rPr>
          <w:rFonts w:ascii="Consolas" w:hAnsi="Consolas" w:eastAsia="Consolas"/>
          <w:sz w:val="13"/>
        </w:rPr>
        <w:t xml:space="preserve">    const { show: s, seats, demand } = data;</w:t>
      </w:r>
    </w:p>
    <w:p>
      <w:pPr>
        <w:spacing w:after="0"/>
        <w:ind w:left="113"/>
        <w:shd w:val="clear" w:fill="F2F2F2"/>
      </w:pPr>
      <w:r>
        <w:rPr>
          <w:rFonts w:ascii="Consolas" w:hAnsi="Consolas" w:eastAsia="Consolas"/>
          <w:sz w:val="13"/>
        </w:rPr>
        <w:t xml:space="preserve">    const pay0 = document.getElementById("pay")?.value, n0 = document.getElementById("rec-n")?.value;</w:t>
      </w:r>
    </w:p>
    <w:p>
      <w:pPr>
        <w:spacing w:after="0"/>
        <w:ind w:left="113"/>
        <w:shd w:val="clear" w:fill="F2F2F2"/>
      </w:pPr>
      <w:r>
        <w:rPr>
          <w:rFonts w:ascii="Consolas" w:hAnsi="Consolas" w:eastAsia="Consolas"/>
          <w:sz w:val="13"/>
        </w:rPr>
        <w:t xml:space="preserve">    const rows = {}; seats.forEach(x =&gt; (rows[x.seat_number[0]] ||= []).push(x));</w:t>
      </w:r>
    </w:p>
    <w:p>
      <w:pPr>
        <w:spacing w:after="0"/>
        <w:ind w:left="113"/>
        <w:shd w:val="clear" w:fill="F2F2F2"/>
      </w:pPr>
      <w:r>
        <w:rPr>
          <w:rFonts w:ascii="Consolas" w:hAnsi="Consolas" w:eastAsia="Consolas"/>
          <w:sz w:val="13"/>
        </w:rPr>
        <w:t xml:space="preserve">    const total = sel.size * s.current_price;</w:t>
      </w:r>
    </w:p>
    <w:p>
      <w:pPr>
        <w:spacing w:after="0"/>
        <w:ind w:left="113"/>
        <w:shd w:val="clear" w:fill="F2F2F2"/>
      </w:pPr>
      <w:r>
        <w:rPr>
          <w:rFonts w:ascii="Consolas" w:hAnsi="Consolas" w:eastAsia="Consolas"/>
          <w:sz w:val="13"/>
        </w:rPr>
        <w:t xml:space="preserve">    const diff = Math.round((s.current_price / s.base_price - 1) * 100);</w:t>
      </w:r>
    </w:p>
    <w:p>
      <w:pPr>
        <w:spacing w:after="0"/>
        <w:ind w:left="113"/>
        <w:shd w:val="clear" w:fill="F2F2F2"/>
      </w:pPr>
      <w:r>
        <w:rPr>
          <w:rFonts w:ascii="Consolas" w:hAnsi="Consolas" w:eastAsia="Consolas"/>
          <w:sz w:val="13"/>
        </w:rPr>
        <w:t xml:space="preserve">    render(html`&lt;a href="#/movie/${s.movie_id}" class="muted"&gt;← ${s.title}&lt;/a&gt;</w:t>
      </w:r>
    </w:p>
    <w:p>
      <w:pPr>
        <w:spacing w:after="0"/>
        <w:ind w:left="113"/>
        <w:shd w:val="clear" w:fill="F2F2F2"/>
      </w:pPr>
      <w:r>
        <w:rPr>
          <w:rFonts w:ascii="Consolas" w:hAnsi="Consolas" w:eastAsia="Consolas"/>
          <w:sz w:val="13"/>
        </w:rPr>
        <w:t xml:space="preserve">    &lt;h1&gt;${s.title}&lt;/h1&gt;&lt;p class="muted"&gt;${s.theatre_name}, ${s.city} · Screen ${s.screen_number} · ${fmtDate(s.show_date)} ${s.show_time}&lt;/p&gt;</w:t>
      </w:r>
    </w:p>
    <w:p>
      <w:pPr>
        <w:spacing w:after="0"/>
        <w:ind w:left="113"/>
        <w:shd w:val="clear" w:fill="F2F2F2"/>
      </w:pPr>
      <w:r>
        <w:rPr>
          <w:rFonts w:ascii="Consolas" w:hAnsi="Consolas" w:eastAsia="Consolas"/>
          <w:sz w:val="13"/>
        </w:rPr>
        <w:t xml:space="preserve">    &lt;div class="seat-layout"&gt;&lt;div class="panel"&gt;&lt;div class="screen-bar"&gt;&lt;/div&gt;&lt;div class="screen-label"&gt;SCREEN&lt;/div&gt;</w:t>
      </w:r>
    </w:p>
    <w:p>
      <w:pPr>
        <w:spacing w:after="0"/>
        <w:ind w:left="113"/>
        <w:shd w:val="clear" w:fill="F2F2F2"/>
      </w:pPr>
      <w:r>
        <w:rPr>
          <w:rFonts w:ascii="Consolas" w:hAnsi="Consolas" w:eastAsia="Consolas"/>
          <w:sz w:val="13"/>
        </w:rPr>
        <w:t xml:space="preserve">      &lt;div class="seats" id="seats"&gt;${Object.entries(rows).map(([L, list]) =&gt; html`&lt;div class="seat-row"&gt;&lt;span class="rl"&gt;${L}&lt;/span&gt;${list.map(x =&gt; html`&lt;button class="seat ${x.seat_type === "PREMIUM" ? "premium" : ""} ${sel.has(x.seat_id) ? "sel" : ""} ${rec.has(x.seat_id) &amp;&amp; !sel.has(x.seat_id) ? "rec" : ""}" data-act="seat" data-id="${x.seat_id}" ${x.booked ? "disabled" : ""} title="${x.seat_number} · ${x.seat_type} · ${x.seat_location}" aria-label="Seat ${x.seat_number} ${x.booked ? "booked" : "available"}"&gt;${x.seat_number.slice(1)}&lt;/button&gt;`)}&lt;/div&gt;`)}&lt;/div&gt;</w:t>
      </w:r>
    </w:p>
    <w:p>
      <w:pPr>
        <w:spacing w:after="0"/>
        <w:ind w:left="113"/>
        <w:shd w:val="clear" w:fill="F2F2F2"/>
      </w:pPr>
      <w:r>
        <w:rPr>
          <w:rFonts w:ascii="Consolas" w:hAnsi="Consolas" w:eastAsia="Consolas"/>
          <w:sz w:val="13"/>
        </w:rPr>
        <w:t xml:space="preserve">      &lt;div class="legend"&gt;&lt;span&gt;&lt;i&gt;&lt;/i&gt;Available&lt;/span&gt;&lt;span&gt;&lt;i style="border-color:#a78bfa"&gt;&lt;/i&gt;Premium&lt;/span&gt;&lt;span&gt;&lt;i style="background:var(--ok)"&gt;&lt;/i&gt;Selected&lt;/span&gt;&lt;span&gt;&lt;i style="background:#3b3f63"&gt;&lt;/i&gt;Booked&lt;/span&gt;&lt;span&gt;&lt;i style="border:2px dashed var(--warn)"&gt;&lt;/i&gt;Recommended&lt;/span&gt;&lt;/div&gt;&lt;/div&gt;</w:t>
      </w:r>
    </w:p>
    <w:p>
      <w:pPr>
        <w:spacing w:after="0"/>
        <w:ind w:left="113"/>
        <w:shd w:val="clear" w:fill="F2F2F2"/>
      </w:pPr>
      <w:r>
        <w:rPr>
          <w:rFonts w:ascii="Consolas" w:hAnsi="Consolas" w:eastAsia="Consolas"/>
          <w:sz w:val="13"/>
        </w:rPr>
        <w:t xml:space="preserve">    &lt;aside class="panel"&gt;&lt;div class="muted"&gt;Live price per seat&lt;/div&gt;&lt;div class="price-big"&gt;${money(s.current_price)}&lt;/div&gt;</w:t>
      </w:r>
    </w:p>
    <w:p>
      <w:pPr>
        <w:spacing w:after="0"/>
        <w:ind w:left="113"/>
        <w:shd w:val="clear" w:fill="F2F2F2"/>
      </w:pPr>
      <w:r>
        <w:rPr>
          <w:rFonts w:ascii="Consolas" w:hAnsi="Consolas" w:eastAsia="Consolas"/>
          <w:sz w:val="13"/>
        </w:rPr>
        <w:t xml:space="preserve">      &lt;div class="muted"&gt;Base ${money(s.base_price)} · ${diff === 0 ? "at base price" : diff &gt; 0 ? `${diff}% above base (high demand)` : `${-diff}% below base (low demand)`}&lt;/div&gt;</w:t>
      </w:r>
    </w:p>
    <w:p>
      <w:pPr>
        <w:spacing w:after="0"/>
        <w:ind w:left="113"/>
        <w:shd w:val="clear" w:fill="F2F2F2"/>
      </w:pPr>
      <w:r>
        <w:rPr>
          <w:rFonts w:ascii="Consolas" w:hAnsi="Consolas" w:eastAsia="Consolas"/>
          <w:sz w:val="13"/>
        </w:rPr>
        <w:t xml:space="preserve">      ${demand ? html`&lt;div style="margin:10px 0"&gt;&lt;div class="row between muted"&gt;&lt;span&gt;Demand score&lt;/span&gt;&lt;span&gt;${demand.demand_score.toFixed(2)}&lt;/span&gt;&lt;/div&gt;&lt;div class="meter"&gt;&lt;i style="width:${demand.demand_score * 100}%"&gt;&lt;/i&gt;&lt;/div&gt;</w:t>
      </w:r>
    </w:p>
    <w:p>
      <w:pPr>
        <w:spacing w:after="0"/>
        <w:ind w:left="113"/>
        <w:shd w:val="clear" w:fill="F2F2F2"/>
      </w:pPr>
      <w:r>
        <w:rPr>
          <w:rFonts w:ascii="Consolas" w:hAnsi="Consolas" w:eastAsia="Consolas"/>
          <w:sz w:val="13"/>
        </w:rPr>
        <w:t xml:space="preserve">        &lt;small class="muted"&gt;Occupancy ${(demand.occupancy_rate * 100).toFixed(0)}% · ${demand.time_remaining.toFixed(1)} h to show&lt;/small&gt;&lt;/div&gt;` : ""}</w:t>
      </w:r>
    </w:p>
    <w:p>
      <w:pPr>
        <w:spacing w:after="0"/>
        <w:ind w:left="113"/>
        <w:shd w:val="clear" w:fill="F2F2F2"/>
      </w:pPr>
      <w:r>
        <w:rPr>
          <w:rFonts w:ascii="Consolas" w:hAnsi="Consolas" w:eastAsia="Consolas"/>
          <w:sz w:val="13"/>
        </w:rPr>
        <w:t xml:space="preserve">      &lt;hr style="border:0;border-top:1px solid var(--line)"&gt;</w:t>
      </w:r>
    </w:p>
    <w:p>
      <w:pPr>
        <w:spacing w:after="0"/>
        <w:ind w:left="113"/>
        <w:shd w:val="clear" w:fill="F2F2F2"/>
      </w:pPr>
      <w:r>
        <w:rPr>
          <w:rFonts w:ascii="Consolas" w:hAnsi="Consolas" w:eastAsia="Consolas"/>
          <w:sz w:val="13"/>
        </w:rPr>
        <w:t xml:space="preserve">      &lt;div class="row"&gt;&lt;label&gt;Smart recommend&lt;select id="rec-n"&gt;${[1, 2, 3, 4, 5, 6].map(n =&gt; html`&lt;option value="${n}"&gt;${n} seat${n &gt; 1 ? "s" : ""}&lt;/option&gt;`)}&lt;/select&gt;&lt;/label&gt;&lt;button class="btn ghost sm" data-act="recommend"&gt;Suggest&lt;/button&gt;&lt;/div&gt;</w:t>
      </w:r>
    </w:p>
    <w:p>
      <w:pPr>
        <w:spacing w:after="0"/>
        <w:ind w:left="113"/>
        <w:shd w:val="clear" w:fill="F2F2F2"/>
      </w:pPr>
      <w:r>
        <w:rPr>
          <w:rFonts w:ascii="Consolas" w:hAnsi="Consolas" w:eastAsia="Consolas"/>
          <w:sz w:val="13"/>
        </w:rPr>
        <w:t xml:space="preserve">      &lt;p&gt;Selected: &lt;b&gt;${[...sel].map(i =&gt; seats.find(x =&gt; x.seat_id === i).seat_number).join(", ") || "none"}&lt;/b&gt;&lt;/p&gt;</w:t>
      </w:r>
    </w:p>
    <w:p>
      <w:pPr>
        <w:spacing w:after="0"/>
        <w:ind w:left="113"/>
        <w:shd w:val="clear" w:fill="F2F2F2"/>
      </w:pPr>
      <w:r>
        <w:rPr>
          <w:rFonts w:ascii="Consolas" w:hAnsi="Consolas" w:eastAsia="Consolas"/>
          <w:sz w:val="13"/>
        </w:rPr>
        <w:t xml:space="preserve">      &lt;label&gt;Payment (simulated)&lt;select id="pay"&gt;&lt;option&gt;UPI&lt;/option&gt;&lt;option&gt;CARD&lt;/option&gt;&lt;option&gt;NETBANKING&lt;/option&gt;&lt;option&gt;WALLET&lt;/option&gt;&lt;/select&gt;&lt;/label&gt;</w:t>
      </w:r>
    </w:p>
    <w:p>
      <w:pPr>
        <w:spacing w:after="0"/>
        <w:ind w:left="113"/>
        <w:shd w:val="clear" w:fill="F2F2F2"/>
      </w:pPr>
      <w:r>
        <w:rPr>
          <w:rFonts w:ascii="Consolas" w:hAnsi="Consolas" w:eastAsia="Consolas"/>
          <w:sz w:val="13"/>
        </w:rPr>
        <w:t xml:space="preserve">      &lt;p class="price-big" style="font-size:22px"&gt;Total ${money(total)}&lt;/p&gt;</w:t>
      </w:r>
    </w:p>
    <w:p>
      <w:pPr>
        <w:spacing w:after="0"/>
        <w:ind w:left="113"/>
        <w:shd w:val="clear" w:fill="F2F2F2"/>
      </w:pPr>
      <w:r>
        <w:rPr>
          <w:rFonts w:ascii="Consolas" w:hAnsi="Consolas" w:eastAsia="Consolas"/>
          <w:sz w:val="13"/>
        </w:rPr>
        <w:t xml:space="preserve">      &lt;button class="btn" style="width:100%" data-act="book" ${sel.size &amp;&amp; !s.started ? "" : "disabled"}&gt;${s.started ? "Show started" : "Confirm booking"}&lt;/button&gt;&lt;/aside&gt;&lt;/div&gt;`);</w:t>
      </w:r>
    </w:p>
    <w:p>
      <w:pPr>
        <w:spacing w:after="0"/>
        <w:ind w:left="113"/>
        <w:shd w:val="clear" w:fill="F2F2F2"/>
      </w:pPr>
      <w:r>
        <w:rPr>
          <w:rFonts w:ascii="Consolas" w:hAnsi="Consolas" w:eastAsia="Consolas"/>
          <w:sz w:val="13"/>
        </w:rPr>
        <w:t xml:space="preserve">    if (pay0) document.getElementById("pay").value = pay0;</w:t>
      </w:r>
    </w:p>
    <w:p>
      <w:pPr>
        <w:spacing w:after="0"/>
        <w:ind w:left="113"/>
        <w:shd w:val="clear" w:fill="F2F2F2"/>
      </w:pPr>
      <w:r>
        <w:rPr>
          <w:rFonts w:ascii="Consolas" w:hAnsi="Consolas" w:eastAsia="Consolas"/>
          <w:sz w:val="13"/>
        </w:rPr>
        <w:t xml:space="preserve">    if (n0) document.getElementById("rec-n").value = n0;</w:t>
      </w:r>
    </w:p>
    <w:p>
      <w:pPr>
        <w:spacing w:after="0"/>
        <w:ind w:left="113"/>
        <w:shd w:val="clear" w:fill="F2F2F2"/>
      </w:pPr>
      <w:r>
        <w:rPr>
          <w:rFonts w:ascii="Consolas" w:hAnsi="Consolas" w:eastAsia="Consolas"/>
          <w:sz w:val="13"/>
        </w:rPr>
        <w:t xml:space="preserve">  };</w:t>
      </w:r>
    </w:p>
    <w:p>
      <w:pPr>
        <w:spacing w:after="0"/>
        <w:ind w:left="113"/>
        <w:shd w:val="clear" w:fill="F2F2F2"/>
      </w:pPr>
      <w:r>
        <w:rPr>
          <w:rFonts w:ascii="Consolas" w:hAnsi="Consolas" w:eastAsia="Consolas"/>
          <w:sz w:val="13"/>
        </w:rPr>
        <w:t xml:space="preserve">  const load = async keep =&gt; {</w:t>
      </w:r>
    </w:p>
    <w:p>
      <w:pPr>
        <w:spacing w:after="0"/>
        <w:ind w:left="113"/>
        <w:shd w:val="clear" w:fill="F2F2F2"/>
      </w:pPr>
      <w:r>
        <w:rPr>
          <w:rFonts w:ascii="Consolas" w:hAnsi="Consolas" w:eastAsia="Consolas"/>
          <w:sz w:val="13"/>
        </w:rPr>
        <w:t xml:space="preserve">    data = await api("/shows/" + id);</w:t>
      </w:r>
    </w:p>
    <w:p>
      <w:pPr>
        <w:spacing w:after="0"/>
        <w:ind w:left="113"/>
        <w:shd w:val="clear" w:fill="F2F2F2"/>
      </w:pPr>
      <w:r>
        <w:rPr>
          <w:rFonts w:ascii="Consolas" w:hAnsi="Consolas" w:eastAsia="Consolas"/>
          <w:sz w:val="13"/>
        </w:rPr>
        <w:t xml:space="preserve">    const free = new Set(data.seats.filter(x =&gt; !x.booked).map(x =&gt; x.seat_id));</w:t>
      </w:r>
    </w:p>
    <w:p>
      <w:pPr>
        <w:spacing w:after="0"/>
        <w:ind w:left="113"/>
        <w:shd w:val="clear" w:fill="F2F2F2"/>
      </w:pPr>
      <w:r>
        <w:rPr>
          <w:rFonts w:ascii="Consolas" w:hAnsi="Consolas" w:eastAsia="Consolas"/>
          <w:sz w:val="13"/>
        </w:rPr>
        <w:t xml:space="preserve">    sel = new Set([...sel].filter(x =&gt; free.has(x))); if (!keep) rec = new Set(); draw();</w:t>
      </w:r>
    </w:p>
    <w:p>
      <w:pPr>
        <w:spacing w:after="0"/>
        <w:ind w:left="113"/>
        <w:shd w:val="clear" w:fill="F2F2F2"/>
      </w:pPr>
      <w:r>
        <w:rPr>
          <w:rFonts w:ascii="Consolas" w:hAnsi="Consolas" w:eastAsia="Consolas"/>
          <w:sz w:val="13"/>
        </w:rPr>
        <w:t xml:space="preserve">  };</w:t>
      </w:r>
    </w:p>
    <w:p>
      <w:pPr>
        <w:spacing w:after="0"/>
        <w:ind w:left="113"/>
        <w:shd w:val="clear" w:fill="F2F2F2"/>
      </w:pPr>
      <w:r>
        <w:rPr>
          <w:rFonts w:ascii="Consolas" w:hAnsi="Consolas" w:eastAsia="Consolas"/>
          <w:sz w:val="13"/>
        </w:rPr>
        <w:t xml:space="preserve">  await load();</w:t>
      </w:r>
    </w:p>
    <w:p>
      <w:pPr>
        <w:spacing w:after="0"/>
        <w:ind w:left="113"/>
        <w:shd w:val="clear" w:fill="F2F2F2"/>
      </w:pPr>
      <w:r>
        <w:rPr>
          <w:rFonts w:ascii="Consolas" w:hAnsi="Consolas" w:eastAsia="Consolas"/>
          <w:sz w:val="13"/>
        </w:rPr>
        <w:t xml:space="preserve">  page.ctx = { sel: () =&gt; sel, toggle: i =&gt; { sel.has(i) ? sel.delete(i) : sel.add(i); rec.delete(i); draw(); },</w:t>
      </w:r>
    </w:p>
    <w:p>
      <w:pPr>
        <w:spacing w:after="0"/>
        <w:ind w:left="113"/>
        <w:shd w:val="clear" w:fill="F2F2F2"/>
      </w:pPr>
      <w:r>
        <w:rPr>
          <w:rFonts w:ascii="Consolas" w:hAnsi="Consolas" w:eastAsia="Consolas"/>
          <w:sz w:val="13"/>
        </w:rPr>
        <w:t xml:space="preserve">    recommend: async () =&gt; { const n = document.getElementById("rec-n").value; try { const r = await api(`/shows/${id}/recommend?count=${n}`); rec = new Set(r.seat_ids); sel = new Set(r.seat_ids); draw(); toast("Suggested: " + r.seats.join(", ") + (r.contiguous ? "" : " (not adjacent)")); } catch (e) { toast(e.message, "err"); } },</w:t>
      </w:r>
    </w:p>
    <w:p>
      <w:pPr>
        <w:spacing w:after="0"/>
        <w:ind w:left="113"/>
        <w:shd w:val="clear" w:fill="F2F2F2"/>
      </w:pPr>
      <w:r>
        <w:rPr>
          <w:rFonts w:ascii="Consolas" w:hAnsi="Consolas" w:eastAsia="Consolas"/>
          <w:sz w:val="13"/>
        </w:rPr>
        <w:t xml:space="preserve">    book: async () =&gt; {</w:t>
      </w:r>
    </w:p>
    <w:p>
      <w:pPr>
        <w:spacing w:after="0"/>
        <w:ind w:left="113"/>
        <w:shd w:val="clear" w:fill="F2F2F2"/>
      </w:pPr>
      <w:r>
        <w:rPr>
          <w:rFonts w:ascii="Consolas" w:hAnsi="Consolas" w:eastAsia="Consolas"/>
          <w:sz w:val="13"/>
        </w:rPr>
        <w:t xml:space="preserve">      try { const r = await api("/bookings", { json: { show_id: id, seat_ids: [...sel], payment_method: document.getElementById("pay").value } });</w:t>
      </w:r>
    </w:p>
    <w:p>
      <w:pPr>
        <w:spacing w:after="0"/>
        <w:ind w:left="113"/>
        <w:shd w:val="clear" w:fill="F2F2F2"/>
      </w:pPr>
      <w:r>
        <w:rPr>
          <w:rFonts w:ascii="Consolas" w:hAnsi="Consolas" w:eastAsia="Consolas"/>
          <w:sz w:val="13"/>
        </w:rPr>
        <w:t xml:space="preserve">        toast(`Booked! ${r.seats} seat(s), ${money(r.total_amount)}`); await refreshUser(); go("#/bookings");</w:t>
      </w:r>
    </w:p>
    <w:p>
      <w:pPr>
        <w:spacing w:after="0"/>
        <w:ind w:left="113"/>
        <w:shd w:val="clear" w:fill="F2F2F2"/>
      </w:pPr>
      <w:r>
        <w:rPr>
          <w:rFonts w:ascii="Consolas" w:hAnsi="Consolas" w:eastAsia="Consolas"/>
          <w:sz w:val="13"/>
        </w:rPr>
        <w:t xml:space="preserve">      } catch (e) { toast(e.message, "err"); await load(true); }</w:t>
      </w:r>
    </w:p>
    <w:p>
      <w:pPr>
        <w:spacing w:after="0"/>
        <w:ind w:left="113"/>
        <w:shd w:val="clear" w:fill="F2F2F2"/>
      </w:pPr>
      <w:r>
        <w:rPr>
          <w:rFonts w:ascii="Consolas" w:hAnsi="Consolas" w:eastAsia="Consolas"/>
          <w:sz w:val="13"/>
        </w:rPr>
        <w:t xml:space="preserve">    } };</w:t>
      </w:r>
    </w:p>
    <w:p>
      <w:pPr>
        <w:spacing w:after="0"/>
        <w:ind w:left="113"/>
        <w:shd w:val="clear" w:fill="F2F2F2"/>
      </w:pPr>
      <w:r>
        <w:rPr>
          <w:rFonts w:ascii="Consolas" w:hAnsi="Consolas" w:eastAsia="Consolas"/>
          <w:sz w:val="13"/>
        </w:rPr>
        <w:t xml:space="preserve">  state.timer = setInterval(() =&gt; { if (document.hidden) return; load(true).catch(() =&gt; { }); }, 12000);   // live availability + price</w:t>
      </w:r>
    </w:p>
    <w:p>
      <w:pPr>
        <w:spacing w:after="0"/>
        <w:ind w:left="113"/>
        <w:shd w:val="clear" w:fill="F2F2F2"/>
      </w:pPr>
      <w:r>
        <w:rPr>
          <w:rFonts w:ascii="Consolas" w:hAnsi="Consolas" w:eastAsia="Consolas"/>
          <w:sz w:val="13"/>
        </w:rPr>
        <w:t>}</w:t>
      </w:r>
    </w:p>
    <w:p>
      <w:pPr>
        <w:spacing w:after="40"/>
      </w:pP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Review 2 - Frontend, business logic, database connectivity | Smart Movie Booking System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