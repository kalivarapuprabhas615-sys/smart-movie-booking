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2A5C"/>
          <w:sz w:val="30"/>
        </w:rPr>
        <w:t>VELLORE INSTITUTE OF TECHNOLOGY, VELLORE</w:t>
      </w:r>
    </w:p>
    <w:p>
      <w:pPr>
        <w:jc w:val="center"/>
      </w:pPr>
      <w:r>
        <w:rPr>
          <w:b w:val="0"/>
          <w:i/>
        </w:rPr>
        <w:t>School of Computer Science and Engineering</w:t>
      </w:r>
    </w:p>
    <w:p>
      <w:r>
        <w:rPr>
          <w:b w:val="0"/>
          <w:i w:val="0"/>
        </w:rPr>
      </w:r>
    </w:p>
    <w:p>
      <w:pPr>
        <w:spacing w:after="0"/>
        <w:jc w:val="center"/>
      </w:pPr>
      <w:r>
        <w:rPr>
          <w:b/>
          <w:i w:val="0"/>
          <w:sz w:val="36"/>
        </w:rPr>
        <w:t>DATABASE MANAGEMENT SYSTEMS</w:t>
      </w:r>
    </w:p>
    <w:p>
      <w:pPr>
        <w:jc w:val="center"/>
      </w:pPr>
      <w:r>
        <w:rPr>
          <w:b w:val="0"/>
          <w:i w:val="0"/>
          <w:sz w:val="28"/>
        </w:rPr>
        <w:t>Review 1</w:t>
      </w:r>
    </w:p>
    <w:p>
      <w:r>
        <w:rPr>
          <w:b w:val="0"/>
          <w:i w:val="0"/>
        </w:rPr>
      </w:r>
    </w:p>
    <w:p>
      <w:pPr>
        <w:spacing w:after="40"/>
        <w:jc w:val="center"/>
      </w:pPr>
      <w:r>
        <w:rPr>
          <w:b/>
          <w:i w:val="0"/>
          <w:color w:val="1F2A5C"/>
          <w:sz w:val="44"/>
        </w:rPr>
        <w:t>Smart Movie Experience &amp; Booking System</w:t>
      </w:r>
    </w:p>
    <w:p>
      <w:pPr>
        <w:jc w:val="center"/>
      </w:pPr>
      <w:r>
        <w:rPr>
          <w:b w:val="0"/>
          <w:i/>
        </w:rPr>
        <w:t>A full-stack movie discovery, booking, and demand-based dynamic pricing platform</w:t>
      </w:r>
    </w:p>
    <w:p>
      <w:pPr>
        <w:jc w:val="center"/>
      </w:pPr>
      <w:r>
        <w:rPr>
          <w:b/>
          <w:i w:val="0"/>
          <w:sz w:val="26"/>
        </w:rPr>
        <w:t>Normalization, DDL and DML</w:t>
      </w:r>
    </w:p>
    <w:p>
      <w:r>
        <w:rPr>
          <w:b w:val="0"/>
          <w:i w:val="0"/>
        </w:rPr>
      </w:r>
    </w:p>
    <w:p>
      <w:pPr>
        <w:jc w:val="center"/>
      </w:pPr>
      <w:r>
        <w:rPr>
          <w:b/>
          <w:i w:val="0"/>
        </w:rPr>
        <w:t>Submitted by</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402"/>
            <w:shd w:val="clear" w:color="auto" w:fill="1F2A5C"/>
          </w:tcPr>
          <w:p>
            <w:r/>
            <w:r>
              <w:rPr>
                <w:b/>
                <w:color w:val="FFFFFF"/>
                <w:sz w:val="22"/>
              </w:rPr>
              <w:t>Name</w:t>
            </w:r>
          </w:p>
        </w:tc>
        <w:tc>
          <w:tcPr>
            <w:tcW w:type="dxa" w:w="2268"/>
            <w:shd w:val="clear" w:color="auto" w:fill="1F2A5C"/>
          </w:tcPr>
          <w:p>
            <w:r/>
            <w:r>
              <w:rPr>
                <w:b/>
                <w:color w:val="FFFFFF"/>
                <w:sz w:val="22"/>
              </w:rPr>
              <w:t>Registration No.</w:t>
            </w:r>
          </w:p>
        </w:tc>
        <w:tc>
          <w:tcPr>
            <w:tcW w:type="dxa" w:w="2268"/>
            <w:shd w:val="clear" w:color="auto" w:fill="1F2A5C"/>
          </w:tcPr>
          <w:p>
            <w:r/>
            <w:r>
              <w:rPr>
                <w:b/>
                <w:color w:val="FFFFFF"/>
                <w:sz w:val="22"/>
              </w:rPr>
              <w:t>Role</w:t>
            </w:r>
          </w:p>
        </w:tc>
      </w:tr>
      <w:tr>
        <w:tc>
          <w:tcPr>
            <w:tcW w:type="dxa" w:w="3402"/>
          </w:tcPr>
          <w:p>
            <w:r/>
            <w:r>
              <w:rPr>
                <w:sz w:val="22"/>
              </w:rPr>
              <w:t>Kalivarapu Prabhas</w:t>
            </w:r>
          </w:p>
        </w:tc>
        <w:tc>
          <w:tcPr>
            <w:tcW w:type="dxa" w:w="2268"/>
          </w:tcPr>
          <w:p>
            <w:r/>
            <w:r>
              <w:rPr>
                <w:sz w:val="22"/>
              </w:rPr>
              <w:t>24BCE2279</w:t>
            </w:r>
          </w:p>
        </w:tc>
        <w:tc>
          <w:tcPr>
            <w:tcW w:type="dxa" w:w="2268"/>
          </w:tcPr>
          <w:p>
            <w:r/>
            <w:r>
              <w:rPr>
                <w:sz w:val="22"/>
              </w:rPr>
              <w:t>Team Member</w:t>
            </w:r>
          </w:p>
        </w:tc>
      </w:tr>
      <w:tr>
        <w:tc>
          <w:tcPr>
            <w:tcW w:type="dxa" w:w="3402"/>
          </w:tcPr>
          <w:p>
            <w:r/>
            <w:r>
              <w:rPr>
                <w:sz w:val="22"/>
              </w:rPr>
              <w:t>Shanmukha Abhinav</w:t>
            </w:r>
          </w:p>
        </w:tc>
        <w:tc>
          <w:tcPr>
            <w:tcW w:type="dxa" w:w="2268"/>
          </w:tcPr>
          <w:p>
            <w:r/>
            <w:r>
              <w:rPr>
                <w:sz w:val="22"/>
              </w:rPr>
              <w:t>24BAI0238</w:t>
            </w:r>
          </w:p>
        </w:tc>
        <w:tc>
          <w:tcPr>
            <w:tcW w:type="dxa" w:w="2268"/>
          </w:tcPr>
          <w:p>
            <w:r/>
            <w:r>
              <w:rPr>
                <w:sz w:val="22"/>
              </w:rPr>
              <w:t>Team Member</w:t>
            </w:r>
          </w:p>
        </w:tc>
      </w:tr>
    </w:tbl>
    <w:p>
      <w:pPr>
        <w:spacing w:after="40"/>
      </w:pPr>
    </w:p>
    <w:p>
      <w:pPr>
        <w:spacing w:after="0"/>
        <w:jc w:val="center"/>
      </w:pPr>
      <w:r>
        <w:rPr>
          <w:b/>
          <w:i w:val="0"/>
        </w:rPr>
        <w:t>Faculty Guide: Navamani T M</w:t>
      </w:r>
    </w:p>
    <w:p>
      <w:pPr>
        <w:jc w:val="center"/>
      </w:pPr>
      <w:r>
        <w:rPr>
          <w:b w:val="0"/>
          <w:i w:val="0"/>
        </w:rPr>
        <w:t>Slot: L33 + L34     |     Course Code: BCSE302P</w:t>
      </w:r>
    </w:p>
    <w:p>
      <w:pPr>
        <w:jc w:val="center"/>
      </w:pPr>
      <w:r>
        <w:rPr>
          <w:b w:val="0"/>
          <w:i w:val="0"/>
          <w:sz w:val="20"/>
        </w:rPr>
        <w:t>Report prepared: 22 October 2026</w:t>
      </w:r>
    </w:p>
    <w:p>
      <w:r>
        <w:br w:type="page"/>
      </w:r>
    </w:p>
    <w:p>
      <w:pPr>
        <w:pStyle w:val="Heading1"/>
      </w:pPr>
      <w:r>
        <w:t>Contents</w:t>
      </w:r>
    </w:p>
    <w:p>
      <w:pPr>
        <w:spacing w:after="20"/>
      </w:pPr>
      <w:r>
        <w:t>1. Scope of Review 1</w:t>
      </w:r>
    </w:p>
    <w:p>
      <w:pPr>
        <w:spacing w:after="20"/>
      </w:pPr>
      <w:r>
        <w:t>2. Requirements recap and ER/EER design (from Review 0)</w:t>
      </w:r>
    </w:p>
    <w:p>
      <w:pPr>
        <w:spacing w:after="20"/>
      </w:pPr>
      <w:r>
        <w:t>3. Normalization (UNF -&gt; 1NF -&gt; 2NF -&gt; 3NF)</w:t>
      </w:r>
    </w:p>
    <w:p>
      <w:pPr>
        <w:spacing w:after="20"/>
      </w:pPr>
      <w:r>
        <w:t>4. Final relational schema and design decisions</w:t>
      </w:r>
    </w:p>
    <w:p>
      <w:pPr>
        <w:spacing w:after="20"/>
      </w:pPr>
      <w:r>
        <w:t>5. DDL - Oracle SQL/PL-SQL</w:t>
      </w:r>
    </w:p>
    <w:p>
      <w:pPr>
        <w:spacing w:after="20"/>
      </w:pPr>
      <w:r>
        <w:t>6. DML - sample data and operations</w:t>
      </w:r>
    </w:p>
    <w:p>
      <w:pPr>
        <w:spacing w:after="20"/>
      </w:pPr>
      <w:r>
        <w:t>7. Integrity constraints and business rules in the database</w:t>
      </w:r>
    </w:p>
    <w:p>
      <w:pPr>
        <w:spacing w:after="20"/>
      </w:pPr>
      <w:r>
        <w:t>8. Demonstration queries with results</w:t>
      </w:r>
    </w:p>
    <w:p>
      <w:pPr>
        <w:spacing w:after="20"/>
      </w:pPr>
      <w:r>
        <w:t>9. PL/SQL units</w:t>
      </w:r>
    </w:p>
    <w:p>
      <w:pPr>
        <w:spacing w:after="20"/>
      </w:pPr>
      <w:r>
        <w:t>10. Verification status and how to run</w:t>
      </w:r>
    </w:p>
    <w:p>
      <w:pPr>
        <w:spacing w:after="20"/>
      </w:pPr>
      <w:r>
        <w:t>Appendix A - Complete Oracle DDL listing</w:t>
      </w:r>
    </w:p>
    <w:p>
      <w:r>
        <w:br w:type="page"/>
      </w:r>
    </w:p>
    <w:p>
      <w:pPr>
        <w:pStyle w:val="Heading1"/>
      </w:pPr>
      <w:r>
        <w:t>1. Scope of Review 1</w:t>
      </w:r>
    </w:p>
    <w:p>
      <w:r>
        <w:rPr>
          <w:b w:val="0"/>
          <w:i w:val="0"/>
        </w:rPr>
        <w:t>This review converts the approved Review-0 design (16 entities, 22 relationships, 20 relational tables, dynamic-pricing algorithm) into a normalised physical database. It contains the normalization derivation, the Oracle DDL, the DML (sample data and operations), the integrity rules enforced by the database itself, and demonstration queries.</w:t>
      </w:r>
    </w:p>
    <w:tbl>
      <w:tblPr>
        <w:tblStyle w:val="TableGrid"/>
        <w:tblW w:type="auto" w:w="0"/>
        <w:tblLook w:firstColumn="1" w:firstRow="1" w:lastColumn="0" w:lastRow="0" w:noHBand="0" w:noVBand="1" w:val="04A0"/>
      </w:tblPr>
      <w:tblGrid>
        <w:gridCol w:w="9412"/>
      </w:tblGrid>
      <w:tr>
        <w:tc>
          <w:tcPr>
            <w:tcW w:type="dxa" w:w="9412"/>
            <w:shd w:val="clear" w:color="auto" w:fill="FFF4CE"/>
          </w:tcPr>
          <w:p>
            <w:r/>
            <w:r>
              <w:rPr>
                <w:sz w:val="20"/>
              </w:rPr>
              <w:t>Verification status: the Oracle scripts (01_schema.sql, 02_plsql.sql, 03_seed.sql) were written for Oracle 11g+ but could not be executed in the environment where they were produced because no Oracle server was available. The identical relational model, constraints, triggers and sample data WERE executed and tested on SQLite (see Review 3). Run the Oracle scripts in the lab and record any version-specific corrections before submission.</w:t>
            </w:r>
          </w:p>
        </w:tc>
      </w:tr>
    </w:tbl>
    <w:p>
      <w:pPr>
        <w:spacing w:after="40"/>
      </w:pPr>
    </w:p>
    <w:p>
      <w:pPr>
        <w:pStyle w:val="Heading1"/>
      </w:pPr>
      <w:r>
        <w:t>2. Requirements recap and ER/EER design</w:t>
      </w:r>
    </w:p>
    <w:p>
      <w:r>
        <w:rPr>
          <w:b w:val="0"/>
          <w:i w:val="0"/>
        </w:rPr>
        <w:t>The Smart Movie Experience &amp; Booking System lets customers discover movies, receive smart seat recommendations, book tickets with guaranteed protection against double-booking, keep memories (photos/videos) linked to a booking, rate and review movies, follow genres, keep a watchlist and receive notifications. Administrators maintain the catalogue and run a demand-analysis pipeline that drives a bounded dynamic-pricing engine, with a dashboard summarising movies, shows, bookings, occupancy, revenue and demand.</w:t>
      </w:r>
    </w:p>
    <w:p>
      <w:pPr>
        <w:keepNext/>
        <w:jc w:val="center"/>
      </w:pPr>
      <w:r>
        <w:drawing>
          <wp:inline xmlns:a="http://schemas.openxmlformats.org/drawingml/2006/main" xmlns:pic="http://schemas.openxmlformats.org/drawingml/2006/picture">
            <wp:extent cx="5400000" cy="5530784"/>
            <wp:docPr id="1" name="Picture 1"/>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400000" cy="5530784"/>
                    </a:xfrm>
                    <a:prstGeom prst="rect"/>
                  </pic:spPr>
                </pic:pic>
              </a:graphicData>
            </a:graphic>
          </wp:inline>
        </w:drawing>
      </w:r>
    </w:p>
    <w:p>
      <w:pPr>
        <w:jc w:val="center"/>
      </w:pPr>
      <w:r>
        <w:rPr>
          <w:b w:val="0"/>
          <w:i/>
          <w:color w:val="555555"/>
          <w:sz w:val="19"/>
        </w:rPr>
        <w:t>Figure 1 - ER/EER diagram (double border = weak entity / identifying relationship). Entities: Theatre, Screen, Seat*, Movie, Genre, Show, User, Admin, Pricing_Config, Booking, Payment, Review, Movie_Memory, Notification, Demand_Analysis*, Price_History*.</w:t>
      </w:r>
    </w:p>
    <w:p>
      <w:pPr>
        <w:pStyle w:val="Heading2"/>
      </w:pPr>
      <w:r>
        <w:t>2.1 Cardinalities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515"/>
            <w:shd w:val="clear" w:color="auto" w:fill="1F2A5C"/>
          </w:tcPr>
          <w:p>
            <w:r/>
            <w:r>
              <w:rPr>
                <w:b/>
                <w:color w:val="FFFFFF"/>
                <w:sz w:val="19"/>
              </w:rPr>
              <w:t>Relationship</w:t>
            </w:r>
          </w:p>
        </w:tc>
        <w:tc>
          <w:tcPr>
            <w:tcW w:type="dxa" w:w="1247"/>
            <w:shd w:val="clear" w:color="auto" w:fill="1F2A5C"/>
          </w:tcPr>
          <w:p>
            <w:r/>
            <w:r>
              <w:rPr>
                <w:b/>
                <w:color w:val="FFFFFF"/>
                <w:sz w:val="19"/>
              </w:rPr>
              <w:t>Card.</w:t>
            </w:r>
          </w:p>
        </w:tc>
        <w:tc>
          <w:tcPr>
            <w:tcW w:type="dxa" w:w="4649"/>
            <w:shd w:val="clear" w:color="auto" w:fill="1F2A5C"/>
          </w:tcPr>
          <w:p>
            <w:r/>
            <w:r>
              <w:rPr>
                <w:b/>
                <w:color w:val="FFFFFF"/>
                <w:sz w:val="19"/>
              </w:rPr>
              <w:t>Relational implementation</w:t>
            </w:r>
          </w:p>
        </w:tc>
      </w:tr>
      <w:tr>
        <w:tc>
          <w:tcPr>
            <w:tcW w:type="dxa" w:w="3515"/>
          </w:tcPr>
          <w:p>
            <w:r/>
            <w:r>
              <w:rPr>
                <w:sz w:val="19"/>
              </w:rPr>
              <w:t>Theatre-Has-Screen</w:t>
            </w:r>
          </w:p>
        </w:tc>
        <w:tc>
          <w:tcPr>
            <w:tcW w:type="dxa" w:w="1247"/>
          </w:tcPr>
          <w:p>
            <w:r/>
            <w:r>
              <w:rPr>
                <w:sz w:val="19"/>
              </w:rPr>
              <w:t>1:N</w:t>
            </w:r>
          </w:p>
        </w:tc>
        <w:tc>
          <w:tcPr>
            <w:tcW w:type="dxa" w:w="4649"/>
          </w:tcPr>
          <w:p>
            <w:r/>
            <w:r>
              <w:rPr>
                <w:sz w:val="19"/>
              </w:rPr>
              <w:t>Screen.theatre_id FK</w:t>
            </w:r>
          </w:p>
        </w:tc>
      </w:tr>
      <w:tr>
        <w:tc>
          <w:tcPr>
            <w:tcW w:type="dxa" w:w="3515"/>
          </w:tcPr>
          <w:p>
            <w:r/>
            <w:r>
              <w:rPr>
                <w:sz w:val="19"/>
              </w:rPr>
              <w:t>Screen-Contains-Seat (identifying)</w:t>
            </w:r>
          </w:p>
        </w:tc>
        <w:tc>
          <w:tcPr>
            <w:tcW w:type="dxa" w:w="1247"/>
          </w:tcPr>
          <w:p>
            <w:r/>
            <w:r>
              <w:rPr>
                <w:sz w:val="19"/>
              </w:rPr>
              <w:t>1:N</w:t>
            </w:r>
          </w:p>
        </w:tc>
        <w:tc>
          <w:tcPr>
            <w:tcW w:type="dxa" w:w="4649"/>
          </w:tcPr>
          <w:p>
            <w:r/>
            <w:r>
              <w:rPr>
                <w:sz w:val="19"/>
              </w:rPr>
              <w:t>Seat.screen_id FK + UNIQUE(screen_id, seat_number)</w:t>
            </w:r>
          </w:p>
        </w:tc>
      </w:tr>
      <w:tr>
        <w:tc>
          <w:tcPr>
            <w:tcW w:type="dxa" w:w="3515"/>
          </w:tcPr>
          <w:p>
            <w:r/>
            <w:r>
              <w:rPr>
                <w:sz w:val="19"/>
              </w:rPr>
              <w:t>Screen-Hosts-Show / Movie-Scheduled As-Show</w:t>
            </w:r>
          </w:p>
        </w:tc>
        <w:tc>
          <w:tcPr>
            <w:tcW w:type="dxa" w:w="1247"/>
          </w:tcPr>
          <w:p>
            <w:r/>
            <w:r>
              <w:rPr>
                <w:sz w:val="19"/>
              </w:rPr>
              <w:t>1:N</w:t>
            </w:r>
          </w:p>
        </w:tc>
        <w:tc>
          <w:tcPr>
            <w:tcW w:type="dxa" w:w="4649"/>
          </w:tcPr>
          <w:p>
            <w:r/>
            <w:r>
              <w:rPr>
                <w:sz w:val="19"/>
              </w:rPr>
              <w:t>Shows.screen_id, Shows.movie_id FKs</w:t>
            </w:r>
          </w:p>
        </w:tc>
      </w:tr>
      <w:tr>
        <w:tc>
          <w:tcPr>
            <w:tcW w:type="dxa" w:w="3515"/>
          </w:tcPr>
          <w:p>
            <w:r/>
            <w:r>
              <w:rPr>
                <w:sz w:val="19"/>
              </w:rPr>
              <w:t>Movie-Belongs To-Genre</w:t>
            </w:r>
          </w:p>
        </w:tc>
        <w:tc>
          <w:tcPr>
            <w:tcW w:type="dxa" w:w="1247"/>
          </w:tcPr>
          <w:p>
            <w:r/>
            <w:r>
              <w:rPr>
                <w:sz w:val="19"/>
              </w:rPr>
              <w:t>M:N</w:t>
            </w:r>
          </w:p>
        </w:tc>
        <w:tc>
          <w:tcPr>
            <w:tcW w:type="dxa" w:w="4649"/>
          </w:tcPr>
          <w:p>
            <w:r/>
            <w:r>
              <w:rPr>
                <w:sz w:val="19"/>
              </w:rPr>
              <w:t>bridge MOVIE_GENRE</w:t>
            </w:r>
          </w:p>
        </w:tc>
      </w:tr>
      <w:tr>
        <w:tc>
          <w:tcPr>
            <w:tcW w:type="dxa" w:w="3515"/>
          </w:tcPr>
          <w:p>
            <w:r/>
            <w:r>
              <w:rPr>
                <w:sz w:val="19"/>
              </w:rPr>
              <w:t>User-Prefers-Genre</w:t>
            </w:r>
          </w:p>
        </w:tc>
        <w:tc>
          <w:tcPr>
            <w:tcW w:type="dxa" w:w="1247"/>
          </w:tcPr>
          <w:p>
            <w:r/>
            <w:r>
              <w:rPr>
                <w:sz w:val="19"/>
              </w:rPr>
              <w:t>M:N</w:t>
            </w:r>
          </w:p>
        </w:tc>
        <w:tc>
          <w:tcPr>
            <w:tcW w:type="dxa" w:w="4649"/>
          </w:tcPr>
          <w:p>
            <w:r/>
            <w:r>
              <w:rPr>
                <w:sz w:val="19"/>
              </w:rPr>
              <w:t>bridge USER_GENRE_PREFERENCE</w:t>
            </w:r>
          </w:p>
        </w:tc>
      </w:tr>
      <w:tr>
        <w:tc>
          <w:tcPr>
            <w:tcW w:type="dxa" w:w="3515"/>
          </w:tcPr>
          <w:p>
            <w:r/>
            <w:r>
              <w:rPr>
                <w:sz w:val="19"/>
              </w:rPr>
              <w:t>User-Makes-Booking, Show-Booked For-Booking</w:t>
            </w:r>
          </w:p>
        </w:tc>
        <w:tc>
          <w:tcPr>
            <w:tcW w:type="dxa" w:w="1247"/>
          </w:tcPr>
          <w:p>
            <w:r/>
            <w:r>
              <w:rPr>
                <w:sz w:val="19"/>
              </w:rPr>
              <w:t>1:N</w:t>
            </w:r>
          </w:p>
        </w:tc>
        <w:tc>
          <w:tcPr>
            <w:tcW w:type="dxa" w:w="4649"/>
          </w:tcPr>
          <w:p>
            <w:r/>
            <w:r>
              <w:rPr>
                <w:sz w:val="19"/>
              </w:rPr>
              <w:t>Booking.user_id, Booking.show_id</w:t>
            </w:r>
          </w:p>
        </w:tc>
      </w:tr>
      <w:tr>
        <w:tc>
          <w:tcPr>
            <w:tcW w:type="dxa" w:w="3515"/>
          </w:tcPr>
          <w:p>
            <w:r/>
            <w:r>
              <w:rPr>
                <w:sz w:val="19"/>
              </w:rPr>
              <w:t>Booking-Includes-Seat</w:t>
            </w:r>
          </w:p>
        </w:tc>
        <w:tc>
          <w:tcPr>
            <w:tcW w:type="dxa" w:w="1247"/>
          </w:tcPr>
          <w:p>
            <w:r/>
            <w:r>
              <w:rPr>
                <w:sz w:val="19"/>
              </w:rPr>
              <w:t>M:N</w:t>
            </w:r>
          </w:p>
        </w:tc>
        <w:tc>
          <w:tcPr>
            <w:tcW w:type="dxa" w:w="4649"/>
          </w:tcPr>
          <w:p>
            <w:r/>
            <w:r>
              <w:rPr>
                <w:sz w:val="19"/>
              </w:rPr>
              <w:t>bridge BOOKING_SEAT with UNIQUE(show_id, seat_id)</w:t>
            </w:r>
          </w:p>
        </w:tc>
      </w:tr>
      <w:tr>
        <w:tc>
          <w:tcPr>
            <w:tcW w:type="dxa" w:w="3515"/>
          </w:tcPr>
          <w:p>
            <w:r/>
            <w:r>
              <w:rPr>
                <w:sz w:val="19"/>
              </w:rPr>
              <w:t>Booking-Paid Via-Payment</w:t>
            </w:r>
          </w:p>
        </w:tc>
        <w:tc>
          <w:tcPr>
            <w:tcW w:type="dxa" w:w="1247"/>
          </w:tcPr>
          <w:p>
            <w:r/>
            <w:r>
              <w:rPr>
                <w:sz w:val="19"/>
              </w:rPr>
              <w:t>1:1</w:t>
            </w:r>
          </w:p>
        </w:tc>
        <w:tc>
          <w:tcPr>
            <w:tcW w:type="dxa" w:w="4649"/>
          </w:tcPr>
          <w:p>
            <w:r/>
            <w:r>
              <w:rPr>
                <w:sz w:val="19"/>
              </w:rPr>
              <w:t>Payment.booking_id UNIQUE</w:t>
            </w:r>
          </w:p>
        </w:tc>
      </w:tr>
      <w:tr>
        <w:tc>
          <w:tcPr>
            <w:tcW w:type="dxa" w:w="3515"/>
          </w:tcPr>
          <w:p>
            <w:r/>
            <w:r>
              <w:rPr>
                <w:sz w:val="19"/>
              </w:rPr>
              <w:t>User-Writes-Review / Movie-Receives-Review</w:t>
            </w:r>
          </w:p>
        </w:tc>
        <w:tc>
          <w:tcPr>
            <w:tcW w:type="dxa" w:w="1247"/>
          </w:tcPr>
          <w:p>
            <w:r/>
            <w:r>
              <w:rPr>
                <w:sz w:val="19"/>
              </w:rPr>
              <w:t>1:N</w:t>
            </w:r>
          </w:p>
        </w:tc>
        <w:tc>
          <w:tcPr>
            <w:tcW w:type="dxa" w:w="4649"/>
          </w:tcPr>
          <w:p>
            <w:r/>
            <w:r>
              <w:rPr>
                <w:sz w:val="19"/>
              </w:rPr>
              <w:t>Review.user_id, Review.movie_id</w:t>
            </w:r>
          </w:p>
        </w:tc>
      </w:tr>
      <w:tr>
        <w:tc>
          <w:tcPr>
            <w:tcW w:type="dxa" w:w="3515"/>
          </w:tcPr>
          <w:p>
            <w:r/>
            <w:r>
              <w:rPr>
                <w:sz w:val="19"/>
              </w:rPr>
              <w:t>User/Booking/Movie - Movie_Memory</w:t>
            </w:r>
          </w:p>
        </w:tc>
        <w:tc>
          <w:tcPr>
            <w:tcW w:type="dxa" w:w="1247"/>
          </w:tcPr>
          <w:p>
            <w:r/>
            <w:r>
              <w:rPr>
                <w:sz w:val="19"/>
              </w:rPr>
              <w:t>1:N</w:t>
            </w:r>
          </w:p>
        </w:tc>
        <w:tc>
          <w:tcPr>
            <w:tcW w:type="dxa" w:w="4649"/>
          </w:tcPr>
          <w:p>
            <w:r/>
            <w:r>
              <w:rPr>
                <w:sz w:val="19"/>
              </w:rPr>
              <w:t>Movie_Memory.user_id, booking_id, movie_id</w:t>
            </w:r>
          </w:p>
        </w:tc>
      </w:tr>
      <w:tr>
        <w:tc>
          <w:tcPr>
            <w:tcW w:type="dxa" w:w="3515"/>
          </w:tcPr>
          <w:p>
            <w:r/>
            <w:r>
              <w:rPr>
                <w:sz w:val="19"/>
              </w:rPr>
              <w:t>User-Gets-Notification</w:t>
            </w:r>
          </w:p>
        </w:tc>
        <w:tc>
          <w:tcPr>
            <w:tcW w:type="dxa" w:w="1247"/>
          </w:tcPr>
          <w:p>
            <w:r/>
            <w:r>
              <w:rPr>
                <w:sz w:val="19"/>
              </w:rPr>
              <w:t>1:N</w:t>
            </w:r>
          </w:p>
        </w:tc>
        <w:tc>
          <w:tcPr>
            <w:tcW w:type="dxa" w:w="4649"/>
          </w:tcPr>
          <w:p>
            <w:r/>
            <w:r>
              <w:rPr>
                <w:sz w:val="19"/>
              </w:rPr>
              <w:t>Notification.user_id</w:t>
            </w:r>
          </w:p>
        </w:tc>
      </w:tr>
      <w:tr>
        <w:tc>
          <w:tcPr>
            <w:tcW w:type="dxa" w:w="3515"/>
          </w:tcPr>
          <w:p>
            <w:r/>
            <w:r>
              <w:rPr>
                <w:sz w:val="19"/>
              </w:rPr>
              <w:t>User-Saves-Movie</w:t>
            </w:r>
          </w:p>
        </w:tc>
        <w:tc>
          <w:tcPr>
            <w:tcW w:type="dxa" w:w="1247"/>
          </w:tcPr>
          <w:p>
            <w:r/>
            <w:r>
              <w:rPr>
                <w:sz w:val="19"/>
              </w:rPr>
              <w:t>M:N</w:t>
            </w:r>
          </w:p>
        </w:tc>
        <w:tc>
          <w:tcPr>
            <w:tcW w:type="dxa" w:w="4649"/>
          </w:tcPr>
          <w:p>
            <w:r/>
            <w:r>
              <w:rPr>
                <w:sz w:val="19"/>
              </w:rPr>
              <w:t>WATCHLIST (+ added_date, notified_status) UNIQUE(user_id, movie_id)</w:t>
            </w:r>
          </w:p>
        </w:tc>
      </w:tr>
      <w:tr>
        <w:tc>
          <w:tcPr>
            <w:tcW w:type="dxa" w:w="3515"/>
          </w:tcPr>
          <w:p>
            <w:r/>
            <w:r>
              <w:rPr>
                <w:sz w:val="19"/>
              </w:rPr>
              <w:t>Show-Analyzed As-Demand_Analysis, Show-Price Log-Price_History</w:t>
            </w:r>
          </w:p>
        </w:tc>
        <w:tc>
          <w:tcPr>
            <w:tcW w:type="dxa" w:w="1247"/>
          </w:tcPr>
          <w:p>
            <w:r/>
            <w:r>
              <w:rPr>
                <w:sz w:val="19"/>
              </w:rPr>
              <w:t>1:N identifying</w:t>
            </w:r>
          </w:p>
        </w:tc>
        <w:tc>
          <w:tcPr>
            <w:tcW w:type="dxa" w:w="4649"/>
          </w:tcPr>
          <w:p>
            <w:r/>
            <w:r>
              <w:rPr>
                <w:sz w:val="19"/>
              </w:rPr>
              <w:t>show_id FK; UNIQUE(show_id, analysis_timestamp)</w:t>
            </w:r>
          </w:p>
        </w:tc>
      </w:tr>
      <w:tr>
        <w:tc>
          <w:tcPr>
            <w:tcW w:type="dxa" w:w="3515"/>
          </w:tcPr>
          <w:p>
            <w:r/>
            <w:r>
              <w:rPr>
                <w:sz w:val="19"/>
              </w:rPr>
              <w:t>Admin-Manages-Movie / Creates-Show / Sets-Pricing_Config</w:t>
            </w:r>
          </w:p>
        </w:tc>
        <w:tc>
          <w:tcPr>
            <w:tcW w:type="dxa" w:w="1247"/>
          </w:tcPr>
          <w:p>
            <w:r/>
            <w:r>
              <w:rPr>
                <w:sz w:val="19"/>
              </w:rPr>
              <w:t>1:N</w:t>
            </w:r>
          </w:p>
        </w:tc>
        <w:tc>
          <w:tcPr>
            <w:tcW w:type="dxa" w:w="4649"/>
          </w:tcPr>
          <w:p>
            <w:r/>
            <w:r>
              <w:rPr>
                <w:sz w:val="19"/>
              </w:rPr>
              <w:t>Shows.admin_id, Pricing_Config.admin_id (see section 4)</w:t>
            </w:r>
          </w:p>
        </w:tc>
      </w:tr>
    </w:tbl>
    <w:p>
      <w:pPr>
        <w:spacing w:after="40"/>
      </w:pPr>
    </w:p>
    <w:p>
      <w:pPr>
        <w:pStyle w:val="Heading1"/>
      </w:pPr>
      <w:r>
        <w:t>3. Normalization</w:t>
      </w:r>
    </w:p>
    <w:p>
      <w:r>
        <w:rPr>
          <w:b w:val="0"/>
          <w:i w:val="0"/>
        </w:rPr>
        <w:t>Normalization is demonstrated on the document a ticket counter would print for one booking, because it mixes every kind of anomaly the final schema must remove.</w:t>
      </w:r>
    </w:p>
    <w:p>
      <w:pPr>
        <w:pStyle w:val="Heading2"/>
      </w:pPr>
      <w:r>
        <w:t>3.1 Unnormalised form (UNF)</w:t>
      </w:r>
    </w:p>
    <w:p>
      <w:pPr>
        <w:spacing w:after="0"/>
        <w:ind w:left="113"/>
        <w:shd w:val="clear" w:fill="F2F2F2"/>
      </w:pPr>
      <w:r>
        <w:rPr>
          <w:rFonts w:ascii="Consolas" w:hAnsi="Consolas" w:eastAsia="Consolas"/>
          <w:sz w:val="17"/>
        </w:rPr>
        <w:t>BOOKING_SLIP( booking_id, booking_time, booking_status, total_amount,</w:t>
      </w:r>
    </w:p>
    <w:p>
      <w:pPr>
        <w:spacing w:after="0"/>
        <w:ind w:left="113"/>
        <w:shd w:val="clear" w:fill="F2F2F2"/>
      </w:pPr>
      <w:r>
        <w:rPr>
          <w:rFonts w:ascii="Consolas" w:hAnsi="Consolas" w:eastAsia="Consolas"/>
          <w:sz w:val="17"/>
        </w:rPr>
        <w:t xml:space="preserve">   user_id, user_name, user_email, user_phone,</w:t>
      </w:r>
    </w:p>
    <w:p>
      <w:pPr>
        <w:spacing w:after="0"/>
        <w:ind w:left="113"/>
        <w:shd w:val="clear" w:fill="F2F2F2"/>
      </w:pPr>
      <w:r>
        <w:rPr>
          <w:rFonts w:ascii="Consolas" w:hAnsi="Consolas" w:eastAsia="Consolas"/>
          <w:sz w:val="17"/>
        </w:rPr>
        <w:t xml:space="preserve">   show_id, show_date, show_time, base_price, current_price, min_price, max_price,</w:t>
      </w:r>
    </w:p>
    <w:p>
      <w:pPr>
        <w:spacing w:after="0"/>
        <w:ind w:left="113"/>
        <w:shd w:val="clear" w:fill="F2F2F2"/>
      </w:pPr>
      <w:r>
        <w:rPr>
          <w:rFonts w:ascii="Consolas" w:hAnsi="Consolas" w:eastAsia="Consolas"/>
          <w:sz w:val="17"/>
        </w:rPr>
        <w:t xml:space="preserve">   movie_id, title, language, certification, duration, release_date, avg_rating,</w:t>
      </w:r>
    </w:p>
    <w:p>
      <w:pPr>
        <w:spacing w:after="0"/>
        <w:ind w:left="113"/>
        <w:shd w:val="clear" w:fill="F2F2F2"/>
      </w:pPr>
      <w:r>
        <w:rPr>
          <w:rFonts w:ascii="Consolas" w:hAnsi="Consolas" w:eastAsia="Consolas"/>
          <w:sz w:val="17"/>
        </w:rPr>
        <w:t xml:space="preserve">   { genre_id, genre_name },                                  -- repeating group 1</w:t>
      </w:r>
    </w:p>
    <w:p>
      <w:pPr>
        <w:spacing w:after="0"/>
        <w:ind w:left="113"/>
        <w:shd w:val="clear" w:fill="F2F2F2"/>
      </w:pPr>
      <w:r>
        <w:rPr>
          <w:rFonts w:ascii="Consolas" w:hAnsi="Consolas" w:eastAsia="Consolas"/>
          <w:sz w:val="17"/>
        </w:rPr>
        <w:t xml:space="preserve">   screen_id, screen_number, total_seats, theatre_id, theatre_name, location, city,</w:t>
      </w:r>
    </w:p>
    <w:p>
      <w:pPr>
        <w:spacing w:after="0"/>
        <w:ind w:left="113"/>
        <w:shd w:val="clear" w:fill="F2F2F2"/>
      </w:pPr>
      <w:r>
        <w:rPr>
          <w:rFonts w:ascii="Consolas" w:hAnsi="Consolas" w:eastAsia="Consolas"/>
          <w:sz w:val="17"/>
        </w:rPr>
        <w:t xml:space="preserve">   { seat_id, seat_number, seat_type, seat_location },        -- repeating group 2</w:t>
      </w:r>
    </w:p>
    <w:p>
      <w:pPr>
        <w:spacing w:after="0"/>
        <w:ind w:left="113"/>
        <w:shd w:val="clear" w:fill="F2F2F2"/>
      </w:pPr>
      <w:r>
        <w:rPr>
          <w:rFonts w:ascii="Consolas" w:hAnsi="Consolas" w:eastAsia="Consolas"/>
          <w:sz w:val="17"/>
        </w:rPr>
        <w:t xml:space="preserve">   payment_id, payment_method, payment_status, payment_date )</w:t>
      </w:r>
    </w:p>
    <w:p>
      <w:pPr>
        <w:spacing w:after="40"/>
      </w:pPr>
    </w:p>
    <w:p>
      <w:r>
        <w:rPr>
          <w:b w:val="0"/>
          <w:i w:val="0"/>
        </w:rPr>
        <w:t>Problems: two repeating groups (genres, seats); movie, theatre and user facts are repeated on every booking (update anomaly: renaming a theatre touches thousands of rows; insertion anomaly: a movie cannot be stored until someone books it; deletion anomaly: cancelling the last booking of a show deletes the only copy of the show's price).</w:t>
      </w:r>
    </w:p>
    <w:p>
      <w:pPr>
        <w:pStyle w:val="Heading2"/>
      </w:pPr>
      <w:r>
        <w:t>3.2 Functional dependencies identified</w:t>
      </w:r>
    </w:p>
    <w:p>
      <w:pPr>
        <w:spacing w:after="0"/>
        <w:ind w:left="113"/>
        <w:shd w:val="clear" w:fill="F2F2F2"/>
      </w:pPr>
      <w:r>
        <w:rPr>
          <w:rFonts w:ascii="Consolas" w:hAnsi="Consolas" w:eastAsia="Consolas"/>
          <w:sz w:val="17"/>
        </w:rPr>
        <w:t>booking_id  -&gt; booking_time, booking_status, total_amount, user_id, show_id</w:t>
      </w:r>
    </w:p>
    <w:p>
      <w:pPr>
        <w:spacing w:after="0"/>
        <w:ind w:left="113"/>
        <w:shd w:val="clear" w:fill="F2F2F2"/>
      </w:pPr>
      <w:r>
        <w:rPr>
          <w:rFonts w:ascii="Consolas" w:hAnsi="Consolas" w:eastAsia="Consolas"/>
          <w:sz w:val="17"/>
        </w:rPr>
        <w:t>booking_id  -&gt; payment_id, payment_method, payment_status, payment_date           (1:1 payment)</w:t>
      </w:r>
    </w:p>
    <w:p>
      <w:pPr>
        <w:spacing w:after="0"/>
        <w:ind w:left="113"/>
        <w:shd w:val="clear" w:fill="F2F2F2"/>
      </w:pPr>
      <w:r>
        <w:rPr>
          <w:rFonts w:ascii="Consolas" w:hAnsi="Consolas" w:eastAsia="Consolas"/>
          <w:sz w:val="17"/>
        </w:rPr>
        <w:t>user_id     -&gt; user_name, user_email, user_phone, join_date ;  user_email -&gt; user_id</w:t>
      </w:r>
    </w:p>
    <w:p>
      <w:pPr>
        <w:spacing w:after="0"/>
        <w:ind w:left="113"/>
        <w:shd w:val="clear" w:fill="F2F2F2"/>
      </w:pPr>
      <w:r>
        <w:rPr>
          <w:rFonts w:ascii="Consolas" w:hAnsi="Consolas" w:eastAsia="Consolas"/>
          <w:sz w:val="17"/>
        </w:rPr>
        <w:t>show_id     -&gt; movie_id, screen_id, admin_id, show_date, show_time, base_price, current_price, min_price, max_price</w:t>
      </w:r>
    </w:p>
    <w:p>
      <w:pPr>
        <w:spacing w:after="0"/>
        <w:ind w:left="113"/>
        <w:shd w:val="clear" w:fill="F2F2F2"/>
      </w:pPr>
      <w:r>
        <w:rPr>
          <w:rFonts w:ascii="Consolas" w:hAnsi="Consolas" w:eastAsia="Consolas"/>
          <w:sz w:val="17"/>
        </w:rPr>
        <w:t>(screen_id, show_date, show_time) -&gt; show_id                                      (a screen runs one show per slot)</w:t>
      </w:r>
    </w:p>
    <w:p>
      <w:pPr>
        <w:spacing w:after="0"/>
        <w:ind w:left="113"/>
        <w:shd w:val="clear" w:fill="F2F2F2"/>
      </w:pPr>
      <w:r>
        <w:rPr>
          <w:rFonts w:ascii="Consolas" w:hAnsi="Consolas" w:eastAsia="Consolas"/>
          <w:sz w:val="17"/>
        </w:rPr>
        <w:t>movie_id    -&gt; title, language, certification, duration, release_date, synopsis, avg_rating</w:t>
      </w:r>
    </w:p>
    <w:p>
      <w:pPr>
        <w:spacing w:after="0"/>
        <w:ind w:left="113"/>
        <w:shd w:val="clear" w:fill="F2F2F2"/>
      </w:pPr>
      <w:r>
        <w:rPr>
          <w:rFonts w:ascii="Consolas" w:hAnsi="Consolas" w:eastAsia="Consolas"/>
          <w:sz w:val="17"/>
        </w:rPr>
        <w:t>movie_id -&gt;&gt; genre_id                                                             (multi-valued dependency)</w:t>
      </w:r>
    </w:p>
    <w:p>
      <w:pPr>
        <w:spacing w:after="0"/>
        <w:ind w:left="113"/>
        <w:shd w:val="clear" w:fill="F2F2F2"/>
      </w:pPr>
      <w:r>
        <w:rPr>
          <w:rFonts w:ascii="Consolas" w:hAnsi="Consolas" w:eastAsia="Consolas"/>
          <w:sz w:val="17"/>
        </w:rPr>
        <w:t>screen_id   -&gt; theatre_id, screen_number, total_seats ;  (theatre_id, screen_number) -&gt; screen_id</w:t>
      </w:r>
    </w:p>
    <w:p>
      <w:pPr>
        <w:spacing w:after="0"/>
        <w:ind w:left="113"/>
        <w:shd w:val="clear" w:fill="F2F2F2"/>
      </w:pPr>
      <w:r>
        <w:rPr>
          <w:rFonts w:ascii="Consolas" w:hAnsi="Consolas" w:eastAsia="Consolas"/>
          <w:sz w:val="17"/>
        </w:rPr>
        <w:t>theatre_id  -&gt; theatre_name, location, city</w:t>
      </w:r>
    </w:p>
    <w:p>
      <w:pPr>
        <w:spacing w:after="0"/>
        <w:ind w:left="113"/>
        <w:shd w:val="clear" w:fill="F2F2F2"/>
      </w:pPr>
      <w:r>
        <w:rPr>
          <w:rFonts w:ascii="Consolas" w:hAnsi="Consolas" w:eastAsia="Consolas"/>
          <w:sz w:val="17"/>
        </w:rPr>
        <w:t>seat_id     -&gt; screen_id, seat_number, seat_type, seat_location ;  (screen_id, seat_number) -&gt; seat_id</w:t>
      </w:r>
    </w:p>
    <w:p>
      <w:pPr>
        <w:spacing w:after="0"/>
        <w:ind w:left="113"/>
        <w:shd w:val="clear" w:fill="F2F2F2"/>
      </w:pPr>
      <w:r>
        <w:rPr>
          <w:rFonts w:ascii="Consolas" w:hAnsi="Consolas" w:eastAsia="Consolas"/>
          <w:sz w:val="17"/>
        </w:rPr>
        <w:t>(show_id, seat_id) -&gt; booking_id                                                  (a seat is sold once per show)</w:t>
      </w:r>
    </w:p>
    <w:p>
      <w:pPr>
        <w:spacing w:after="40"/>
      </w:pPr>
    </w:p>
    <w:p>
      <w:pPr>
        <w:pStyle w:val="Heading2"/>
      </w:pPr>
      <w:r>
        <w:t>3.3 First normal form (1NF)</w:t>
      </w:r>
    </w:p>
    <w:p>
      <w:r>
        <w:rPr>
          <w:b w:val="0"/>
          <w:i w:val="0"/>
        </w:rPr>
        <w:t>Rule: every attribute atomic, no repeating groups, a primary key exists. The two repeating groups are flattened so each row is one (booking, seat, genre) combination; the key becomes (booking_id, seat_id, genre_id).</w:t>
      </w:r>
    </w:p>
    <w:p>
      <w:pPr>
        <w:spacing w:after="0"/>
        <w:ind w:left="113"/>
        <w:shd w:val="clear" w:fill="F2F2F2"/>
      </w:pPr>
      <w:r>
        <w:rPr>
          <w:rFonts w:ascii="Consolas" w:hAnsi="Consolas" w:eastAsia="Consolas"/>
          <w:sz w:val="17"/>
        </w:rPr>
        <w:t>BOOKING_FLAT( booking_id, seat_id, genre_id, booking_time, ..., user_id, user_name, ..., show_id, ..., movie_id, title, ...,</w:t>
      </w:r>
    </w:p>
    <w:p>
      <w:pPr>
        <w:spacing w:after="0"/>
        <w:ind w:left="113"/>
        <w:shd w:val="clear" w:fill="F2F2F2"/>
      </w:pPr>
      <w:r>
        <w:rPr>
          <w:rFonts w:ascii="Consolas" w:hAnsi="Consolas" w:eastAsia="Consolas"/>
          <w:sz w:val="17"/>
        </w:rPr>
        <w:t xml:space="preserve">              genre_name, screen_id, ..., theatre_name, ..., seat_number, seat_type, seat_location, payment_method, ... )</w:t>
      </w:r>
    </w:p>
    <w:p>
      <w:pPr>
        <w:spacing w:after="0"/>
        <w:ind w:left="113"/>
        <w:shd w:val="clear" w:fill="F2F2F2"/>
      </w:pPr>
      <w:r>
        <w:rPr>
          <w:rFonts w:ascii="Consolas" w:hAnsi="Consolas" w:eastAsia="Consolas"/>
          <w:sz w:val="17"/>
        </w:rPr>
        <w:t>PK (booking_id, seat_id, genre_id)</w:t>
      </w:r>
    </w:p>
    <w:p>
      <w:pPr>
        <w:spacing w:after="40"/>
      </w:pPr>
    </w:p>
    <w:p>
      <w:r>
        <w:rPr>
          <w:b w:val="0"/>
          <w:i w:val="0"/>
        </w:rPr>
        <w:t>1NF is satisfied but the relation is badly redundant: a booking of 4 seats for a 3-genre movie is stored 12 times.</w:t>
      </w:r>
    </w:p>
    <w:p>
      <w:pPr>
        <w:pStyle w:val="Heading2"/>
      </w:pPr>
      <w:r>
        <w:t>3.4 Second normal form (2NF)</w:t>
      </w:r>
    </w:p>
    <w:p>
      <w:r>
        <w:rPr>
          <w:b w:val="0"/>
          <w:i w:val="0"/>
        </w:rPr>
        <w:t>Rule: 1NF and no non-key attribute depends on part of a composite key. In BOOKING_FLAT the key has three parts and almost every attribute depends on only a subset of it: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268"/>
            <w:shd w:val="clear" w:color="auto" w:fill="1F2A5C"/>
          </w:tcPr>
          <w:p>
            <w:r/>
            <w:r>
              <w:rPr>
                <w:b/>
                <w:color w:val="FFFFFF"/>
                <w:sz w:val="19"/>
              </w:rPr>
              <w:t>Depends only on</w:t>
            </w:r>
          </w:p>
        </w:tc>
        <w:tc>
          <w:tcPr>
            <w:tcW w:type="dxa" w:w="4535"/>
            <w:shd w:val="clear" w:color="auto" w:fill="1F2A5C"/>
          </w:tcPr>
          <w:p>
            <w:r/>
            <w:r>
              <w:rPr>
                <w:b/>
                <w:color w:val="FFFFFF"/>
                <w:sz w:val="19"/>
              </w:rPr>
              <w:t>Attributes</w:t>
            </w:r>
          </w:p>
        </w:tc>
        <w:tc>
          <w:tcPr>
            <w:tcW w:type="dxa" w:w="2608"/>
            <w:shd w:val="clear" w:color="auto" w:fill="1F2A5C"/>
          </w:tcPr>
          <w:p>
            <w:r/>
            <w:r>
              <w:rPr>
                <w:b/>
                <w:color w:val="FFFFFF"/>
                <w:sz w:val="19"/>
              </w:rPr>
              <w:t>New relation</w:t>
            </w:r>
          </w:p>
        </w:tc>
      </w:tr>
      <w:tr>
        <w:tc>
          <w:tcPr>
            <w:tcW w:type="dxa" w:w="2268"/>
          </w:tcPr>
          <w:p>
            <w:r/>
            <w:r>
              <w:rPr>
                <w:sz w:val="19"/>
              </w:rPr>
              <w:t>booking_id</w:t>
            </w:r>
          </w:p>
        </w:tc>
        <w:tc>
          <w:tcPr>
            <w:tcW w:type="dxa" w:w="4535"/>
          </w:tcPr>
          <w:p>
            <w:r/>
            <w:r>
              <w:rPr>
                <w:sz w:val="19"/>
              </w:rPr>
              <w:t>booking_time, status, total_amount, user_id, show_id, payment_*</w:t>
            </w:r>
          </w:p>
        </w:tc>
        <w:tc>
          <w:tcPr>
            <w:tcW w:type="dxa" w:w="2608"/>
          </w:tcPr>
          <w:p>
            <w:r/>
            <w:r>
              <w:rPr>
                <w:sz w:val="19"/>
              </w:rPr>
              <w:t>BOOKING (+ PAYMENT)</w:t>
            </w:r>
          </w:p>
        </w:tc>
      </w:tr>
      <w:tr>
        <w:tc>
          <w:tcPr>
            <w:tcW w:type="dxa" w:w="2268"/>
          </w:tcPr>
          <w:p>
            <w:r/>
            <w:r>
              <w:rPr>
                <w:sz w:val="19"/>
              </w:rPr>
              <w:t>seat_id</w:t>
            </w:r>
          </w:p>
        </w:tc>
        <w:tc>
          <w:tcPr>
            <w:tcW w:type="dxa" w:w="4535"/>
          </w:tcPr>
          <w:p>
            <w:r/>
            <w:r>
              <w:rPr>
                <w:sz w:val="19"/>
              </w:rPr>
              <w:t>seat_number, seat_type, seat_location, screen_id</w:t>
            </w:r>
          </w:p>
        </w:tc>
        <w:tc>
          <w:tcPr>
            <w:tcW w:type="dxa" w:w="2608"/>
          </w:tcPr>
          <w:p>
            <w:r/>
            <w:r>
              <w:rPr>
                <w:sz w:val="19"/>
              </w:rPr>
              <w:t>SEAT</w:t>
            </w:r>
          </w:p>
        </w:tc>
      </w:tr>
      <w:tr>
        <w:tc>
          <w:tcPr>
            <w:tcW w:type="dxa" w:w="2268"/>
          </w:tcPr>
          <w:p>
            <w:r/>
            <w:r>
              <w:rPr>
                <w:sz w:val="19"/>
              </w:rPr>
              <w:t>genre_id</w:t>
            </w:r>
          </w:p>
        </w:tc>
        <w:tc>
          <w:tcPr>
            <w:tcW w:type="dxa" w:w="4535"/>
          </w:tcPr>
          <w:p>
            <w:r/>
            <w:r>
              <w:rPr>
                <w:sz w:val="19"/>
              </w:rPr>
              <w:t>genre_name</w:t>
            </w:r>
          </w:p>
        </w:tc>
        <w:tc>
          <w:tcPr>
            <w:tcW w:type="dxa" w:w="2608"/>
          </w:tcPr>
          <w:p>
            <w:r/>
            <w:r>
              <w:rPr>
                <w:sz w:val="19"/>
              </w:rPr>
              <w:t>GENRE</w:t>
            </w:r>
          </w:p>
        </w:tc>
      </w:tr>
      <w:tr>
        <w:tc>
          <w:tcPr>
            <w:tcW w:type="dxa" w:w="2268"/>
          </w:tcPr>
          <w:p>
            <w:r/>
            <w:r>
              <w:rPr>
                <w:sz w:val="19"/>
              </w:rPr>
              <w:t>(booking_id, seat_id)</w:t>
            </w:r>
          </w:p>
        </w:tc>
        <w:tc>
          <w:tcPr>
            <w:tcW w:type="dxa" w:w="4535"/>
          </w:tcPr>
          <w:p>
            <w:r/>
            <w:r>
              <w:rPr>
                <w:sz w:val="19"/>
              </w:rPr>
              <w:t>(only the fact 'this seat is in this booking')</w:t>
            </w:r>
          </w:p>
        </w:tc>
        <w:tc>
          <w:tcPr>
            <w:tcW w:type="dxa" w:w="2608"/>
          </w:tcPr>
          <w:p>
            <w:r/>
            <w:r>
              <w:rPr>
                <w:sz w:val="19"/>
              </w:rPr>
              <w:t>BOOKING_SEAT</w:t>
            </w:r>
          </w:p>
        </w:tc>
      </w:tr>
      <w:tr>
        <w:tc>
          <w:tcPr>
            <w:tcW w:type="dxa" w:w="2268"/>
          </w:tcPr>
          <w:p>
            <w:r/>
            <w:r>
              <w:rPr>
                <w:sz w:val="19"/>
              </w:rPr>
              <w:t>movie (via show)</w:t>
            </w:r>
          </w:p>
        </w:tc>
        <w:tc>
          <w:tcPr>
            <w:tcW w:type="dxa" w:w="4535"/>
          </w:tcPr>
          <w:p>
            <w:r/>
            <w:r>
              <w:rPr>
                <w:sz w:val="19"/>
              </w:rPr>
              <w:t>title, language, ... genre membership</w:t>
            </w:r>
          </w:p>
        </w:tc>
        <w:tc>
          <w:tcPr>
            <w:tcW w:type="dxa" w:w="2608"/>
          </w:tcPr>
          <w:p>
            <w:r/>
            <w:r>
              <w:rPr>
                <w:sz w:val="19"/>
              </w:rPr>
              <w:t>MOVIE, MOVIE_GENRE</w:t>
            </w:r>
          </w:p>
        </w:tc>
      </w:tr>
    </w:tbl>
    <w:p>
      <w:pPr>
        <w:spacing w:after="40"/>
      </w:pPr>
    </w:p>
    <w:p>
      <w:r>
        <w:rPr>
          <w:b w:val="0"/>
          <w:i w:val="0"/>
        </w:rPr>
        <w:t>After decomposition no relation has a partial dependency, except the controlled, documented case of BOOKING_SEAT.show_id explained in section 4.2.</w:t>
      </w:r>
    </w:p>
    <w:p>
      <w:pPr>
        <w:pStyle w:val="Heading2"/>
      </w:pPr>
      <w:r>
        <w:t>3.5 Third normal form (3NF)</w:t>
      </w:r>
    </w:p>
    <w:p>
      <w:r>
        <w:rPr>
          <w:b w:val="0"/>
          <w:i w:val="0"/>
        </w:rPr>
        <w:t>Rule: 2NF and no transitive dependency (non-key -&gt; non-key). Transitive chains found and removed:</w:t>
      </w:r>
    </w:p>
    <w:p>
      <w:pPr>
        <w:pStyle w:val="ListBullet"/>
        <w:spacing w:after="40"/>
      </w:pPr>
      <w:r>
        <w:rPr>
          <w:b/>
        </w:rPr>
        <w:t xml:space="preserve">booking_id -&gt; user_id -&gt; user_name/email/phone </w:t>
      </w:r>
      <w:r>
        <w:t>=&gt; USERS</w:t>
      </w:r>
    </w:p>
    <w:p>
      <w:pPr>
        <w:pStyle w:val="ListBullet"/>
        <w:spacing w:after="40"/>
      </w:pPr>
      <w:r>
        <w:rPr>
          <w:b/>
        </w:rPr>
        <w:t xml:space="preserve">booking_id -&gt; show_id -&gt; movie_id -&gt; title/language/... </w:t>
      </w:r>
      <w:r>
        <w:t>=&gt; SHOWS, MOVIE</w:t>
      </w:r>
    </w:p>
    <w:p>
      <w:pPr>
        <w:pStyle w:val="ListBullet"/>
        <w:spacing w:after="40"/>
      </w:pPr>
      <w:r>
        <w:rPr>
          <w:b/>
        </w:rPr>
        <w:t xml:space="preserve">show_id -&gt; screen_id -&gt; theatre_id -&gt; theatre_name/city </w:t>
      </w:r>
      <w:r>
        <w:t>=&gt; SCREEN, THEATRE</w:t>
      </w:r>
    </w:p>
    <w:p>
      <w:pPr>
        <w:pStyle w:val="ListBullet"/>
        <w:spacing w:after="40"/>
      </w:pPr>
      <w:r>
        <w:rPr>
          <w:b/>
        </w:rPr>
        <w:t xml:space="preserve">show_id -&gt; admin_id -&gt; admin attributes </w:t>
      </w:r>
      <w:r>
        <w:t>=&gt; ADMINS (admin accounts kept apart from customers: separate authentication)</w:t>
      </w:r>
    </w:p>
    <w:p>
      <w:pPr>
        <w:pStyle w:val="ListBullet"/>
        <w:spacing w:after="40"/>
      </w:pPr>
      <w:r>
        <w:rPr>
          <w:b/>
        </w:rPr>
        <w:t xml:space="preserve">movie reviews / memories / notifications </w:t>
      </w:r>
      <w:r>
        <w:t>each become their own relation keyed by their own surrogate key</w:t>
      </w:r>
    </w:p>
    <w:p>
      <w:r>
        <w:rPr>
          <w:b w:val="0"/>
          <w:i w:val="0"/>
        </w:rPr>
        <w:t>Weak entities (Seat, Demand_Analysis, Price_History) receive a surrogate primary key plus a UNIQUE constraint on (owner FK, partial key) so that the partial-key semantics of the ER diagram are preserved.</w:t>
      </w:r>
    </w:p>
    <w:p>
      <w:pPr>
        <w:pStyle w:val="Heading2"/>
      </w:pPr>
      <w:r>
        <w:t>3.6 BCNF check and deliberate redundancy</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268"/>
            <w:shd w:val="clear" w:color="auto" w:fill="1F2A5C"/>
          </w:tcPr>
          <w:p>
            <w:r/>
            <w:r>
              <w:rPr>
                <w:b/>
                <w:color w:val="FFFFFF"/>
                <w:sz w:val="19"/>
              </w:rPr>
              <w:t>Relation</w:t>
            </w:r>
          </w:p>
        </w:tc>
        <w:tc>
          <w:tcPr>
            <w:tcW w:type="dxa" w:w="3969"/>
            <w:shd w:val="clear" w:color="auto" w:fill="1F2A5C"/>
          </w:tcPr>
          <w:p>
            <w:r/>
            <w:r>
              <w:rPr>
                <w:b/>
                <w:color w:val="FFFFFF"/>
                <w:sz w:val="19"/>
              </w:rPr>
              <w:t>Determinants</w:t>
            </w:r>
          </w:p>
        </w:tc>
        <w:tc>
          <w:tcPr>
            <w:tcW w:type="dxa" w:w="3175"/>
            <w:shd w:val="clear" w:color="auto" w:fill="1F2A5C"/>
          </w:tcPr>
          <w:p>
            <w:r/>
            <w:r>
              <w:rPr>
                <w:b/>
                <w:color w:val="FFFFFF"/>
                <w:sz w:val="19"/>
              </w:rPr>
              <w:t>BCNF?</w:t>
            </w:r>
          </w:p>
        </w:tc>
      </w:tr>
      <w:tr>
        <w:tc>
          <w:tcPr>
            <w:tcW w:type="dxa" w:w="2268"/>
          </w:tcPr>
          <w:p>
            <w:r/>
            <w:r>
              <w:rPr>
                <w:sz w:val="19"/>
              </w:rPr>
              <w:t>SEAT</w:t>
            </w:r>
          </w:p>
        </w:tc>
        <w:tc>
          <w:tcPr>
            <w:tcW w:type="dxa" w:w="3969"/>
          </w:tcPr>
          <w:p>
            <w:r/>
            <w:r>
              <w:rPr>
                <w:sz w:val="19"/>
              </w:rPr>
              <w:t>seat_id; (screen_id, seat_number)</w:t>
            </w:r>
          </w:p>
        </w:tc>
        <w:tc>
          <w:tcPr>
            <w:tcW w:type="dxa" w:w="3175"/>
          </w:tcPr>
          <w:p>
            <w:r/>
            <w:r>
              <w:rPr>
                <w:sz w:val="19"/>
              </w:rPr>
              <w:t>Yes - both are candidate keys</w:t>
            </w:r>
          </w:p>
        </w:tc>
      </w:tr>
      <w:tr>
        <w:tc>
          <w:tcPr>
            <w:tcW w:type="dxa" w:w="2268"/>
          </w:tcPr>
          <w:p>
            <w:r/>
            <w:r>
              <w:rPr>
                <w:sz w:val="19"/>
              </w:rPr>
              <w:t>SHOWS</w:t>
            </w:r>
          </w:p>
        </w:tc>
        <w:tc>
          <w:tcPr>
            <w:tcW w:type="dxa" w:w="3969"/>
          </w:tcPr>
          <w:p>
            <w:r/>
            <w:r>
              <w:rPr>
                <w:sz w:val="19"/>
              </w:rPr>
              <w:t>show_id; (screen_id, show_date, show_time)</w:t>
            </w:r>
          </w:p>
        </w:tc>
        <w:tc>
          <w:tcPr>
            <w:tcW w:type="dxa" w:w="3175"/>
          </w:tcPr>
          <w:p>
            <w:r/>
            <w:r>
              <w:rPr>
                <w:sz w:val="19"/>
              </w:rPr>
              <w:t>Yes</w:t>
            </w:r>
          </w:p>
        </w:tc>
      </w:tr>
      <w:tr>
        <w:tc>
          <w:tcPr>
            <w:tcW w:type="dxa" w:w="2268"/>
          </w:tcPr>
          <w:p>
            <w:r/>
            <w:r>
              <w:rPr>
                <w:sz w:val="19"/>
              </w:rPr>
              <w:t>SCREEN</w:t>
            </w:r>
          </w:p>
        </w:tc>
        <w:tc>
          <w:tcPr>
            <w:tcW w:type="dxa" w:w="3969"/>
          </w:tcPr>
          <w:p>
            <w:r/>
            <w:r>
              <w:rPr>
                <w:sz w:val="19"/>
              </w:rPr>
              <w:t>screen_id; (theatre_id, screen_number)</w:t>
            </w:r>
          </w:p>
        </w:tc>
        <w:tc>
          <w:tcPr>
            <w:tcW w:type="dxa" w:w="3175"/>
          </w:tcPr>
          <w:p>
            <w:r/>
            <w:r>
              <w:rPr>
                <w:sz w:val="19"/>
              </w:rPr>
              <w:t>Yes</w:t>
            </w:r>
          </w:p>
        </w:tc>
      </w:tr>
      <w:tr>
        <w:tc>
          <w:tcPr>
            <w:tcW w:type="dxa" w:w="2268"/>
          </w:tcPr>
          <w:p>
            <w:r/>
            <w:r>
              <w:rPr>
                <w:sz w:val="19"/>
              </w:rPr>
              <w:t>BOOKING_SEAT</w:t>
            </w:r>
          </w:p>
        </w:tc>
        <w:tc>
          <w:tcPr>
            <w:tcW w:type="dxa" w:w="3969"/>
          </w:tcPr>
          <w:p>
            <w:r/>
            <w:r>
              <w:rPr>
                <w:sz w:val="19"/>
              </w:rPr>
              <w:t>(booking_id, seat_id); (show_id, seat_id)</w:t>
            </w:r>
          </w:p>
        </w:tc>
        <w:tc>
          <w:tcPr>
            <w:tcW w:type="dxa" w:w="3175"/>
          </w:tcPr>
          <w:p>
            <w:r/>
            <w:r>
              <w:rPr>
                <w:sz w:val="19"/>
              </w:rPr>
              <w:t>Yes - both candidate keys (but see 4.2)</w:t>
            </w:r>
          </w:p>
        </w:tc>
      </w:tr>
      <w:tr>
        <w:tc>
          <w:tcPr>
            <w:tcW w:type="dxa" w:w="2268"/>
          </w:tcPr>
          <w:p>
            <w:r/>
            <w:r>
              <w:rPr>
                <w:sz w:val="19"/>
              </w:rPr>
              <w:t>USERS / ADMINS</w:t>
            </w:r>
          </w:p>
        </w:tc>
        <w:tc>
          <w:tcPr>
            <w:tcW w:type="dxa" w:w="3969"/>
          </w:tcPr>
          <w:p>
            <w:r/>
            <w:r>
              <w:rPr>
                <w:sz w:val="19"/>
              </w:rPr>
              <w:t>id; email</w:t>
            </w:r>
          </w:p>
        </w:tc>
        <w:tc>
          <w:tcPr>
            <w:tcW w:type="dxa" w:w="3175"/>
          </w:tcPr>
          <w:p>
            <w:r/>
            <w:r>
              <w:rPr>
                <w:sz w:val="19"/>
              </w:rPr>
              <w:t>Yes</w:t>
            </w:r>
          </w:p>
        </w:tc>
      </w:tr>
      <w:tr>
        <w:tc>
          <w:tcPr>
            <w:tcW w:type="dxa" w:w="2268"/>
          </w:tcPr>
          <w:p>
            <w:r/>
            <w:r>
              <w:rPr>
                <w:sz w:val="19"/>
              </w:rPr>
              <w:t>WATCHLIST</w:t>
            </w:r>
          </w:p>
        </w:tc>
        <w:tc>
          <w:tcPr>
            <w:tcW w:type="dxa" w:w="3969"/>
          </w:tcPr>
          <w:p>
            <w:r/>
            <w:r>
              <w:rPr>
                <w:sz w:val="19"/>
              </w:rPr>
              <w:t>watchlist_id; (user_id, movie_id)</w:t>
            </w:r>
          </w:p>
        </w:tc>
        <w:tc>
          <w:tcPr>
            <w:tcW w:type="dxa" w:w="3175"/>
          </w:tcPr>
          <w:p>
            <w:r/>
            <w:r>
              <w:rPr>
                <w:sz w:val="19"/>
              </w:rPr>
              <w:t>Yes</w:t>
            </w:r>
          </w:p>
        </w:tc>
      </w:tr>
    </w:tbl>
    <w:p>
      <w:pPr>
        <w:spacing w:after="40"/>
      </w:pPr>
    </w:p>
    <w:p>
      <w:pPr>
        <w:pStyle w:val="Heading2"/>
      </w:pPr>
      <w:r>
        <w:t>3.7 Result</w:t>
      </w:r>
    </w:p>
    <w:p>
      <w:r>
        <w:rPr>
          <w:b w:val="0"/>
          <w:i w:val="0"/>
        </w:rPr>
        <w:t>The decomposition yields the 20 relations of the Review-0 schema: Theatre, Screen, Seat, Movie, Genre, Movie_Genre, Users, Admins, Pricing_Config, User_Genre_Preference, Shows, Booking, Booking_Seat, Payment, Review, Movie_Memory, Notification, Watchlist, Demand_Analysis, Price_History. All are in 3NF (and BCNF apart from the documented exceptions below); the decomposition is lossless-join and dependency-preserving.</w:t>
      </w:r>
    </w:p>
    <w:p>
      <w:pPr>
        <w:pStyle w:val="Heading1"/>
      </w:pPr>
      <w:r>
        <w:t>4. Final relational schema and design decisions</w:t>
      </w:r>
    </w:p>
    <w:p>
      <w:pPr>
        <w:pStyle w:val="Heading2"/>
      </w:pPr>
      <w:r>
        <w:t>4.1 Changes relative to Review 0 (all deliberate)</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535"/>
            <w:shd w:val="clear" w:color="auto" w:fill="1F2A5C"/>
          </w:tcPr>
          <w:p>
            <w:r/>
            <w:r>
              <w:rPr>
                <w:b/>
                <w:color w:val="FFFFFF"/>
                <w:sz w:val="19"/>
              </w:rPr>
              <w:t>Change</w:t>
            </w:r>
          </w:p>
        </w:tc>
        <w:tc>
          <w:tcPr>
            <w:tcW w:type="dxa" w:w="4876"/>
            <w:shd w:val="clear" w:color="auto" w:fill="1F2A5C"/>
          </w:tcPr>
          <w:p>
            <w:r/>
            <w:r>
              <w:rPr>
                <w:b/>
                <w:color w:val="FFFFFF"/>
                <w:sz w:val="19"/>
              </w:rPr>
              <w:t>Reason</w:t>
            </w:r>
          </w:p>
        </w:tc>
      </w:tr>
      <w:tr>
        <w:tc>
          <w:tcPr>
            <w:tcW w:type="dxa" w:w="4535"/>
          </w:tcPr>
          <w:p>
            <w:r/>
            <w:r>
              <w:rPr>
                <w:sz w:val="19"/>
              </w:rPr>
              <w:t>User -&gt; USERS, Admin -&gt; ADMINS, Show -&gt; SHOWS</w:t>
            </w:r>
          </w:p>
        </w:tc>
        <w:tc>
          <w:tcPr>
            <w:tcW w:type="dxa" w:w="4876"/>
          </w:tcPr>
          <w:p>
            <w:r/>
            <w:r>
              <w:rPr>
                <w:sz w:val="19"/>
              </w:rPr>
              <w:t>USER is an Oracle reserved word; SHOW is a SQL*Plus command</w:t>
            </w:r>
          </w:p>
        </w:tc>
      </w:tr>
      <w:tr>
        <w:tc>
          <w:tcPr>
            <w:tcW w:type="dxa" w:w="4535"/>
          </w:tcPr>
          <w:p>
            <w:r/>
            <w:r>
              <w:rPr>
                <w:sz w:val="19"/>
              </w:rPr>
              <w:t>language -&gt; movie_language, description -&gt; synopsis, comment -&gt; review_comment, duration -&gt; duration_min, name -&gt; theatre_name</w:t>
            </w:r>
          </w:p>
        </w:tc>
        <w:tc>
          <w:tcPr>
            <w:tcW w:type="dxa" w:w="4876"/>
          </w:tcPr>
          <w:p>
            <w:r/>
            <w:r>
              <w:rPr>
                <w:sz w:val="19"/>
              </w:rPr>
              <w:t>reserved/ambiguous identifiers</w:t>
            </w:r>
          </w:p>
        </w:tc>
      </w:tr>
      <w:tr>
        <w:tc>
          <w:tcPr>
            <w:tcW w:type="dxa" w:w="4535"/>
          </w:tcPr>
          <w:p>
            <w:r/>
            <w:r>
              <w:rPr>
                <w:sz w:val="19"/>
              </w:rPr>
              <w:t>Seat.seat_type limited to STANDARD / PREMIUM; seat_location FRONT / MIDDLE / BACK</w:t>
            </w:r>
          </w:p>
        </w:tc>
        <w:tc>
          <w:tcPr>
            <w:tcW w:type="dxa" w:w="4876"/>
          </w:tcPr>
          <w:p>
            <w:r/>
            <w:r>
              <w:rPr>
                <w:sz w:val="19"/>
              </w:rPr>
              <w:t>domain constraints (CHECK) for the recommendation feature</w:t>
            </w:r>
          </w:p>
        </w:tc>
      </w:tr>
      <w:tr>
        <w:tc>
          <w:tcPr>
            <w:tcW w:type="dxa" w:w="4535"/>
          </w:tcPr>
          <w:p>
            <w:r/>
            <w:r>
              <w:rPr>
                <w:sz w:val="19"/>
              </w:rPr>
              <w:t>UNIQUE(screen_id, show_date, show_time) on SHOWS</w:t>
            </w:r>
          </w:p>
        </w:tc>
        <w:tc>
          <w:tcPr>
            <w:tcW w:type="dxa" w:w="4876"/>
          </w:tcPr>
          <w:p>
            <w:r/>
            <w:r>
              <w:rPr>
                <w:sz w:val="19"/>
              </w:rPr>
              <w:t>a screen cannot run two shows in the same slot</w:t>
            </w:r>
          </w:p>
        </w:tc>
      </w:tr>
      <w:tr>
        <w:tc>
          <w:tcPr>
            <w:tcW w:type="dxa" w:w="4535"/>
          </w:tcPr>
          <w:p>
            <w:r/>
            <w:r>
              <w:rPr>
                <w:sz w:val="19"/>
              </w:rPr>
              <w:t>UNIQUE(booking_id, show_id) on BOOKING and composite FK (booking_id, show_id) from BOOKING_SEAT</w:t>
            </w:r>
          </w:p>
        </w:tc>
        <w:tc>
          <w:tcPr>
            <w:tcW w:type="dxa" w:w="4876"/>
          </w:tcPr>
          <w:p>
            <w:r/>
            <w:r>
              <w:rPr>
                <w:sz w:val="19"/>
              </w:rPr>
              <w:t>makes the redundant show_id in BOOKING_SEAT impossible to contradict (see 4.2)</w:t>
            </w:r>
          </w:p>
        </w:tc>
      </w:tr>
      <w:tr>
        <w:tc>
          <w:tcPr>
            <w:tcW w:type="dxa" w:w="4535"/>
          </w:tcPr>
          <w:p>
            <w:r/>
            <w:r>
              <w:rPr>
                <w:sz w:val="19"/>
              </w:rPr>
              <w:t>CHECK(min_price &lt;= base_price &lt;= max_price) in addition to the current_price band</w:t>
            </w:r>
          </w:p>
        </w:tc>
        <w:tc>
          <w:tcPr>
            <w:tcW w:type="dxa" w:w="4876"/>
          </w:tcPr>
          <w:p>
            <w:r/>
            <w:r>
              <w:rPr>
                <w:sz w:val="19"/>
              </w:rPr>
              <w:t>base price outside the admin band would make the clamp meaningless</w:t>
            </w:r>
          </w:p>
        </w:tc>
      </w:tr>
      <w:tr>
        <w:tc>
          <w:tcPr>
            <w:tcW w:type="dxa" w:w="4535"/>
          </w:tcPr>
          <w:p>
            <w:r/>
            <w:r>
              <w:rPr>
                <w:sz w:val="19"/>
              </w:rPr>
              <w:t>Trigger: seat must belong to the screen of the show</w:t>
            </w:r>
          </w:p>
        </w:tc>
        <w:tc>
          <w:tcPr>
            <w:tcW w:type="dxa" w:w="4876"/>
          </w:tcPr>
          <w:p>
            <w:r/>
            <w:r>
              <w:rPr>
                <w:sz w:val="19"/>
              </w:rPr>
              <w:t>cross-table rule that a plain FK cannot express</w:t>
            </w:r>
          </w:p>
        </w:tc>
      </w:tr>
      <w:tr>
        <w:tc>
          <w:tcPr>
            <w:tcW w:type="dxa" w:w="4535"/>
          </w:tcPr>
          <w:p>
            <w:r/>
            <w:r>
              <w:rPr>
                <w:sz w:val="19"/>
              </w:rPr>
              <w:t>Booking cancellation deletes BOOKING_SEAT rows, keeps BOOKING (status CANCELLED) and PAYMENT (REFUNDED)</w:t>
            </w:r>
          </w:p>
        </w:tc>
        <w:tc>
          <w:tcPr>
            <w:tcW w:type="dxa" w:w="4876"/>
          </w:tcPr>
          <w:p>
            <w:r/>
            <w:r>
              <w:rPr>
                <w:sz w:val="19"/>
              </w:rPr>
              <w:t>frees seats while preserving the financial audit trail</w:t>
            </w:r>
          </w:p>
        </w:tc>
      </w:tr>
      <w:tr>
        <w:tc>
          <w:tcPr>
            <w:tcW w:type="dxa" w:w="4535"/>
          </w:tcPr>
          <w:p>
            <w:r/>
            <w:r>
              <w:rPr>
                <w:sz w:val="19"/>
              </w:rPr>
              <w:t>Pricing_Config rows are inserted, never updated</w:t>
            </w:r>
          </w:p>
        </w:tc>
        <w:tc>
          <w:tcPr>
            <w:tcW w:type="dxa" w:w="4876"/>
          </w:tcPr>
          <w:p>
            <w:r/>
            <w:r>
              <w:rPr>
                <w:sz w:val="19"/>
              </w:rPr>
              <w:t>Review-0 requirement 'history of changes is kept'</w:t>
            </w:r>
          </w:p>
        </w:tc>
      </w:tr>
    </w:tbl>
    <w:p>
      <w:pPr>
        <w:spacing w:after="40"/>
      </w:pPr>
    </w:p>
    <w:p>
      <w:pPr>
        <w:pStyle w:val="Heading2"/>
      </w:pPr>
      <w:r>
        <w:t>4.2 Deliberate, controlled denormalisation</w:t>
      </w:r>
    </w:p>
    <w:p>
      <w:pPr>
        <w:pStyle w:val="ListBullet"/>
        <w:spacing w:after="40"/>
      </w:pPr>
      <w:r>
        <w:rPr>
          <w:b/>
        </w:rPr>
        <w:t xml:space="preserve">BOOKING_SEAT.show_id: </w:t>
      </w:r>
      <w:r>
        <w:t>depends on booking_id only (partial dependency, strictly a 2NF violation). It is kept because UNIQUE(show_id, seat_id) is the single constraint that guarantees no double-booking at database level, and a UNIQUE constraint cannot span two tables. The composite foreign key (booking_id, show_id) -&gt; BOOKING guarantees the copy can never disagree with BOOKING.show_id.</w:t>
      </w:r>
    </w:p>
    <w:p>
      <w:pPr>
        <w:pStyle w:val="ListBullet"/>
        <w:spacing w:after="40"/>
      </w:pPr>
      <w:r>
        <w:rPr>
          <w:b/>
        </w:rPr>
        <w:t xml:space="preserve">SHOWS.current_price: </w:t>
      </w:r>
      <w:r>
        <w:t>derived from the latest demand analysis; stored for fast reads. CHECK constraint keeps it inside [min_price, max_price]; every change is logged in PRICE_HISTORY.</w:t>
      </w:r>
    </w:p>
    <w:p>
      <w:pPr>
        <w:pStyle w:val="ListBullet"/>
        <w:spacing w:after="40"/>
      </w:pPr>
      <w:r>
        <w:rPr>
          <w:b/>
        </w:rPr>
        <w:t xml:space="preserve">MOVIE.avg_rating and SCREEN.total_seats: </w:t>
      </w:r>
      <w:r>
        <w:t>derivable from REVIEW and SEAT; maintained by a trigger (avg_rating) and by the admin screen-creation routine (total_seats).</w:t>
      </w:r>
    </w:p>
    <w:p>
      <w:pPr>
        <w:pStyle w:val="Heading1"/>
      </w:pPr>
      <w:r>
        <w:t>5. DDL - Oracle SQL/PL-SQL</w:t>
      </w:r>
    </w:p>
    <w:p>
      <w:r>
        <w:rPr>
          <w:b w:val="0"/>
          <w:i w:val="0"/>
        </w:rPr>
        <w:t>The complete script is database/oracle/01_schema.sql (Appendix A). Highlights: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041"/>
            <w:shd w:val="clear" w:color="auto" w:fill="1F2A5C"/>
          </w:tcPr>
          <w:p>
            <w:r/>
            <w:r>
              <w:rPr>
                <w:b/>
                <w:color w:val="FFFFFF"/>
                <w:sz w:val="17"/>
              </w:rPr>
              <w:t>Table</w:t>
            </w:r>
          </w:p>
        </w:tc>
        <w:tc>
          <w:tcPr>
            <w:tcW w:type="dxa" w:w="2041"/>
            <w:shd w:val="clear" w:color="auto" w:fill="1F2A5C"/>
          </w:tcPr>
          <w:p>
            <w:r/>
            <w:r>
              <w:rPr>
                <w:b/>
                <w:color w:val="FFFFFF"/>
                <w:sz w:val="17"/>
              </w:rPr>
              <w:t>Primary key</w:t>
            </w:r>
          </w:p>
        </w:tc>
        <w:tc>
          <w:tcPr>
            <w:tcW w:type="dxa" w:w="2268"/>
            <w:shd w:val="clear" w:color="auto" w:fill="1F2A5C"/>
          </w:tcPr>
          <w:p>
            <w:r/>
            <w:r>
              <w:rPr>
                <w:b/>
                <w:color w:val="FFFFFF"/>
                <w:sz w:val="17"/>
              </w:rPr>
              <w:t>Foreign keys</w:t>
            </w:r>
          </w:p>
        </w:tc>
        <w:tc>
          <w:tcPr>
            <w:tcW w:type="dxa" w:w="3061"/>
            <w:shd w:val="clear" w:color="auto" w:fill="1F2A5C"/>
          </w:tcPr>
          <w:p>
            <w:r/>
            <w:r>
              <w:rPr>
                <w:b/>
                <w:color w:val="FFFFFF"/>
                <w:sz w:val="17"/>
              </w:rPr>
              <w:t>Key constraints</w:t>
            </w:r>
          </w:p>
        </w:tc>
      </w:tr>
      <w:tr>
        <w:tc>
          <w:tcPr>
            <w:tcW w:type="dxa" w:w="2041"/>
          </w:tcPr>
          <w:p>
            <w:r/>
            <w:r>
              <w:rPr>
                <w:sz w:val="17"/>
              </w:rPr>
              <w:t>THEATRE</w:t>
            </w:r>
          </w:p>
        </w:tc>
        <w:tc>
          <w:tcPr>
            <w:tcW w:type="dxa" w:w="2041"/>
          </w:tcPr>
          <w:p>
            <w:r/>
            <w:r>
              <w:rPr>
                <w:sz w:val="17"/>
              </w:rPr>
              <w:t>theatre_id</w:t>
            </w:r>
          </w:p>
        </w:tc>
        <w:tc>
          <w:tcPr>
            <w:tcW w:type="dxa" w:w="2268"/>
          </w:tcPr>
          <w:p>
            <w:r/>
            <w:r>
              <w:rPr>
                <w:sz w:val="17"/>
              </w:rPr>
              <w:t>-</w:t>
            </w:r>
          </w:p>
        </w:tc>
        <w:tc>
          <w:tcPr>
            <w:tcW w:type="dxa" w:w="3061"/>
          </w:tcPr>
          <w:p>
            <w:r/>
            <w:r>
              <w:rPr>
                <w:sz w:val="17"/>
              </w:rPr>
              <w:t>NOT NULL name/location/city</w:t>
            </w:r>
          </w:p>
        </w:tc>
      </w:tr>
      <w:tr>
        <w:tc>
          <w:tcPr>
            <w:tcW w:type="dxa" w:w="2041"/>
          </w:tcPr>
          <w:p>
            <w:r/>
            <w:r>
              <w:rPr>
                <w:sz w:val="17"/>
              </w:rPr>
              <w:t>SCREEN</w:t>
            </w:r>
          </w:p>
        </w:tc>
        <w:tc>
          <w:tcPr>
            <w:tcW w:type="dxa" w:w="2041"/>
          </w:tcPr>
          <w:p>
            <w:r/>
            <w:r>
              <w:rPr>
                <w:sz w:val="17"/>
              </w:rPr>
              <w:t>screen_id</w:t>
            </w:r>
          </w:p>
        </w:tc>
        <w:tc>
          <w:tcPr>
            <w:tcW w:type="dxa" w:w="2268"/>
          </w:tcPr>
          <w:p>
            <w:r/>
            <w:r>
              <w:rPr>
                <w:sz w:val="17"/>
              </w:rPr>
              <w:t>theatre_id</w:t>
            </w:r>
          </w:p>
        </w:tc>
        <w:tc>
          <w:tcPr>
            <w:tcW w:type="dxa" w:w="3061"/>
          </w:tcPr>
          <w:p>
            <w:r/>
            <w:r>
              <w:rPr>
                <w:sz w:val="17"/>
              </w:rPr>
              <w:t>UNIQUE(theatre_id, screen_number); total_seats &gt; 0</w:t>
            </w:r>
          </w:p>
        </w:tc>
      </w:tr>
      <w:tr>
        <w:tc>
          <w:tcPr>
            <w:tcW w:type="dxa" w:w="2041"/>
          </w:tcPr>
          <w:p>
            <w:r/>
            <w:r>
              <w:rPr>
                <w:sz w:val="17"/>
              </w:rPr>
              <w:t>SEAT</w:t>
            </w:r>
          </w:p>
        </w:tc>
        <w:tc>
          <w:tcPr>
            <w:tcW w:type="dxa" w:w="2041"/>
          </w:tcPr>
          <w:p>
            <w:r/>
            <w:r>
              <w:rPr>
                <w:sz w:val="17"/>
              </w:rPr>
              <w:t>seat_id</w:t>
            </w:r>
          </w:p>
        </w:tc>
        <w:tc>
          <w:tcPr>
            <w:tcW w:type="dxa" w:w="2268"/>
          </w:tcPr>
          <w:p>
            <w:r/>
            <w:r>
              <w:rPr>
                <w:sz w:val="17"/>
              </w:rPr>
              <w:t>screen_id</w:t>
            </w:r>
          </w:p>
        </w:tc>
        <w:tc>
          <w:tcPr>
            <w:tcW w:type="dxa" w:w="3061"/>
          </w:tcPr>
          <w:p>
            <w:r/>
            <w:r>
              <w:rPr>
                <w:sz w:val="17"/>
              </w:rPr>
              <w:t>UNIQUE(screen_id, seat_number); type, location CHECK</w:t>
            </w:r>
          </w:p>
        </w:tc>
      </w:tr>
      <w:tr>
        <w:tc>
          <w:tcPr>
            <w:tcW w:type="dxa" w:w="2041"/>
          </w:tcPr>
          <w:p>
            <w:r/>
            <w:r>
              <w:rPr>
                <w:sz w:val="17"/>
              </w:rPr>
              <w:t>MOVIE</w:t>
            </w:r>
          </w:p>
        </w:tc>
        <w:tc>
          <w:tcPr>
            <w:tcW w:type="dxa" w:w="2041"/>
          </w:tcPr>
          <w:p>
            <w:r/>
            <w:r>
              <w:rPr>
                <w:sz w:val="17"/>
              </w:rPr>
              <w:t>movie_id</w:t>
            </w:r>
          </w:p>
        </w:tc>
        <w:tc>
          <w:tcPr>
            <w:tcW w:type="dxa" w:w="2268"/>
          </w:tcPr>
          <w:p>
            <w:r/>
            <w:r>
              <w:rPr>
                <w:sz w:val="17"/>
              </w:rPr>
              <w:t>-</w:t>
            </w:r>
          </w:p>
        </w:tc>
        <w:tc>
          <w:tcPr>
            <w:tcW w:type="dxa" w:w="3061"/>
          </w:tcPr>
          <w:p>
            <w:r/>
            <w:r>
              <w:rPr>
                <w:sz w:val="17"/>
              </w:rPr>
              <w:t>certification IN (U,UA,A); duration &gt; 0; avg_rating 0..5</w:t>
            </w:r>
          </w:p>
        </w:tc>
      </w:tr>
      <w:tr>
        <w:tc>
          <w:tcPr>
            <w:tcW w:type="dxa" w:w="2041"/>
          </w:tcPr>
          <w:p>
            <w:r/>
            <w:r>
              <w:rPr>
                <w:sz w:val="17"/>
              </w:rPr>
              <w:t>GENRE / MOVIE_GENRE</w:t>
            </w:r>
          </w:p>
        </w:tc>
        <w:tc>
          <w:tcPr>
            <w:tcW w:type="dxa" w:w="2041"/>
          </w:tcPr>
          <w:p>
            <w:r/>
            <w:r>
              <w:rPr>
                <w:sz w:val="17"/>
              </w:rPr>
              <w:t>genre_id / (movie_id, genre_id)</w:t>
            </w:r>
          </w:p>
        </w:tc>
        <w:tc>
          <w:tcPr>
            <w:tcW w:type="dxa" w:w="2268"/>
          </w:tcPr>
          <w:p>
            <w:r/>
            <w:r>
              <w:rPr>
                <w:sz w:val="17"/>
              </w:rPr>
              <w:t>movie_id, genre_id</w:t>
            </w:r>
          </w:p>
        </w:tc>
        <w:tc>
          <w:tcPr>
            <w:tcW w:type="dxa" w:w="3061"/>
          </w:tcPr>
          <w:p>
            <w:r/>
            <w:r>
              <w:rPr>
                <w:sz w:val="17"/>
              </w:rPr>
              <w:t>UNIQUE genre_name</w:t>
            </w:r>
          </w:p>
        </w:tc>
      </w:tr>
      <w:tr>
        <w:tc>
          <w:tcPr>
            <w:tcW w:type="dxa" w:w="2041"/>
          </w:tcPr>
          <w:p>
            <w:r/>
            <w:r>
              <w:rPr>
                <w:sz w:val="17"/>
              </w:rPr>
              <w:t>USERS / ADMINS</w:t>
            </w:r>
          </w:p>
        </w:tc>
        <w:tc>
          <w:tcPr>
            <w:tcW w:type="dxa" w:w="2041"/>
          </w:tcPr>
          <w:p>
            <w:r/>
            <w:r>
              <w:rPr>
                <w:sz w:val="17"/>
              </w:rPr>
              <w:t>user_id / admin_id</w:t>
            </w:r>
          </w:p>
        </w:tc>
        <w:tc>
          <w:tcPr>
            <w:tcW w:type="dxa" w:w="2268"/>
          </w:tcPr>
          <w:p>
            <w:r/>
            <w:r>
              <w:rPr>
                <w:sz w:val="17"/>
              </w:rPr>
              <w:t>-</w:t>
            </w:r>
          </w:p>
        </w:tc>
        <w:tc>
          <w:tcPr>
            <w:tcW w:type="dxa" w:w="3061"/>
          </w:tcPr>
          <w:p>
            <w:r/>
            <w:r>
              <w:rPr>
                <w:sz w:val="17"/>
              </w:rPr>
              <w:t>UNIQUE email; password_hash (salted hash)</w:t>
            </w:r>
          </w:p>
        </w:tc>
      </w:tr>
      <w:tr>
        <w:tc>
          <w:tcPr>
            <w:tcW w:type="dxa" w:w="2041"/>
          </w:tcPr>
          <w:p>
            <w:r/>
            <w:r>
              <w:rPr>
                <w:sz w:val="17"/>
              </w:rPr>
              <w:t>PRICING_CONFIG</w:t>
            </w:r>
          </w:p>
        </w:tc>
        <w:tc>
          <w:tcPr>
            <w:tcW w:type="dxa" w:w="2041"/>
          </w:tcPr>
          <w:p>
            <w:r/>
            <w:r>
              <w:rPr>
                <w:sz w:val="17"/>
              </w:rPr>
              <w:t>config_id</w:t>
            </w:r>
          </w:p>
        </w:tc>
        <w:tc>
          <w:tcPr>
            <w:tcW w:type="dxa" w:w="2268"/>
          </w:tcPr>
          <w:p>
            <w:r/>
            <w:r>
              <w:rPr>
                <w:sz w:val="17"/>
              </w:rPr>
              <w:t>admin_id</w:t>
            </w:r>
          </w:p>
        </w:tc>
        <w:tc>
          <w:tcPr>
            <w:tcW w:type="dxa" w:w="3061"/>
          </w:tcPr>
          <w:p>
            <w:r/>
            <w:r>
              <w:rPr>
                <w:sz w:val="17"/>
              </w:rPr>
              <w:t>weights 0..1 and CHECK(sum = 1); k &gt; 0; window &gt; 0</w:t>
            </w:r>
          </w:p>
        </w:tc>
      </w:tr>
      <w:tr>
        <w:tc>
          <w:tcPr>
            <w:tcW w:type="dxa" w:w="2041"/>
          </w:tcPr>
          <w:p>
            <w:r/>
            <w:r>
              <w:rPr>
                <w:sz w:val="17"/>
              </w:rPr>
              <w:t>USER_GENRE_PREFERENCE</w:t>
            </w:r>
          </w:p>
        </w:tc>
        <w:tc>
          <w:tcPr>
            <w:tcW w:type="dxa" w:w="2041"/>
          </w:tcPr>
          <w:p>
            <w:r/>
            <w:r>
              <w:rPr>
                <w:sz w:val="17"/>
              </w:rPr>
              <w:t>(user_id, genre_id)</w:t>
            </w:r>
          </w:p>
        </w:tc>
        <w:tc>
          <w:tcPr>
            <w:tcW w:type="dxa" w:w="2268"/>
          </w:tcPr>
          <w:p>
            <w:r/>
            <w:r>
              <w:rPr>
                <w:sz w:val="17"/>
              </w:rPr>
              <w:t>user_id, genre_id</w:t>
            </w:r>
          </w:p>
        </w:tc>
        <w:tc>
          <w:tcPr>
            <w:tcW w:type="dxa" w:w="3061"/>
          </w:tcPr>
          <w:p>
            <w:r/>
            <w:r>
              <w:rPr>
                <w:sz w:val="17"/>
              </w:rPr>
              <w:t>-</w:t>
            </w:r>
          </w:p>
        </w:tc>
      </w:tr>
      <w:tr>
        <w:tc>
          <w:tcPr>
            <w:tcW w:type="dxa" w:w="2041"/>
          </w:tcPr>
          <w:p>
            <w:r/>
            <w:r>
              <w:rPr>
                <w:sz w:val="17"/>
              </w:rPr>
              <w:t>SHOWS</w:t>
            </w:r>
          </w:p>
        </w:tc>
        <w:tc>
          <w:tcPr>
            <w:tcW w:type="dxa" w:w="2041"/>
          </w:tcPr>
          <w:p>
            <w:r/>
            <w:r>
              <w:rPr>
                <w:sz w:val="17"/>
              </w:rPr>
              <w:t>show_id</w:t>
            </w:r>
          </w:p>
        </w:tc>
        <w:tc>
          <w:tcPr>
            <w:tcW w:type="dxa" w:w="2268"/>
          </w:tcPr>
          <w:p>
            <w:r/>
            <w:r>
              <w:rPr>
                <w:sz w:val="17"/>
              </w:rPr>
              <w:t>movie_id, screen_id, admin_id</w:t>
            </w:r>
          </w:p>
        </w:tc>
        <w:tc>
          <w:tcPr>
            <w:tcW w:type="dxa" w:w="3061"/>
          </w:tcPr>
          <w:p>
            <w:r/>
            <w:r>
              <w:rPr>
                <w:sz w:val="17"/>
              </w:rPr>
              <w:t>CHECK(min&lt;=current&lt;=max); UNIQUE slot; time format</w:t>
            </w:r>
          </w:p>
        </w:tc>
      </w:tr>
      <w:tr>
        <w:tc>
          <w:tcPr>
            <w:tcW w:type="dxa" w:w="2041"/>
          </w:tcPr>
          <w:p>
            <w:r/>
            <w:r>
              <w:rPr>
                <w:sz w:val="17"/>
              </w:rPr>
              <w:t>BOOKING</w:t>
            </w:r>
          </w:p>
        </w:tc>
        <w:tc>
          <w:tcPr>
            <w:tcW w:type="dxa" w:w="2041"/>
          </w:tcPr>
          <w:p>
            <w:r/>
            <w:r>
              <w:rPr>
                <w:sz w:val="17"/>
              </w:rPr>
              <w:t>booking_id</w:t>
            </w:r>
          </w:p>
        </w:tc>
        <w:tc>
          <w:tcPr>
            <w:tcW w:type="dxa" w:w="2268"/>
          </w:tcPr>
          <w:p>
            <w:r/>
            <w:r>
              <w:rPr>
                <w:sz w:val="17"/>
              </w:rPr>
              <w:t>user_id, show_id</w:t>
            </w:r>
          </w:p>
        </w:tc>
        <w:tc>
          <w:tcPr>
            <w:tcW w:type="dxa" w:w="3061"/>
          </w:tcPr>
          <w:p>
            <w:r/>
            <w:r>
              <w:rPr>
                <w:sz w:val="17"/>
              </w:rPr>
              <w:t>status IN (CONFIRMED, CANCELLED); UNIQUE(booking_id, show_id)</w:t>
            </w:r>
          </w:p>
        </w:tc>
      </w:tr>
      <w:tr>
        <w:tc>
          <w:tcPr>
            <w:tcW w:type="dxa" w:w="2041"/>
          </w:tcPr>
          <w:p>
            <w:r/>
            <w:r>
              <w:rPr>
                <w:sz w:val="17"/>
              </w:rPr>
              <w:t>BOOKING_SEAT</w:t>
            </w:r>
          </w:p>
        </w:tc>
        <w:tc>
          <w:tcPr>
            <w:tcW w:type="dxa" w:w="2041"/>
          </w:tcPr>
          <w:p>
            <w:r/>
            <w:r>
              <w:rPr>
                <w:sz w:val="17"/>
              </w:rPr>
              <w:t>(booking_id, seat_id)</w:t>
            </w:r>
          </w:p>
        </w:tc>
        <w:tc>
          <w:tcPr>
            <w:tcW w:type="dxa" w:w="2268"/>
          </w:tcPr>
          <w:p>
            <w:r/>
            <w:r>
              <w:rPr>
                <w:sz w:val="17"/>
              </w:rPr>
              <w:t>(booking_id, show_id), seat_id</w:t>
            </w:r>
          </w:p>
        </w:tc>
        <w:tc>
          <w:tcPr>
            <w:tcW w:type="dxa" w:w="3061"/>
          </w:tcPr>
          <w:p>
            <w:r/>
            <w:r>
              <w:rPr>
                <w:sz w:val="17"/>
              </w:rPr>
              <w:t>UNIQUE(show_id, seat_id) = no double-booking</w:t>
            </w:r>
          </w:p>
        </w:tc>
      </w:tr>
      <w:tr>
        <w:tc>
          <w:tcPr>
            <w:tcW w:type="dxa" w:w="2041"/>
          </w:tcPr>
          <w:p>
            <w:r/>
            <w:r>
              <w:rPr>
                <w:sz w:val="17"/>
              </w:rPr>
              <w:t>PAYMENT</w:t>
            </w:r>
          </w:p>
        </w:tc>
        <w:tc>
          <w:tcPr>
            <w:tcW w:type="dxa" w:w="2041"/>
          </w:tcPr>
          <w:p>
            <w:r/>
            <w:r>
              <w:rPr>
                <w:sz w:val="17"/>
              </w:rPr>
              <w:t>payment_id</w:t>
            </w:r>
          </w:p>
        </w:tc>
        <w:tc>
          <w:tcPr>
            <w:tcW w:type="dxa" w:w="2268"/>
          </w:tcPr>
          <w:p>
            <w:r/>
            <w:r>
              <w:rPr>
                <w:sz w:val="17"/>
              </w:rPr>
              <w:t>booking_id (UNIQUE)</w:t>
            </w:r>
          </w:p>
        </w:tc>
        <w:tc>
          <w:tcPr>
            <w:tcW w:type="dxa" w:w="3061"/>
          </w:tcPr>
          <w:p>
            <w:r/>
            <w:r>
              <w:rPr>
                <w:sz w:val="17"/>
              </w:rPr>
              <w:t>method IN (UPI, CARD, NETBANKING, WALLET); status CHECK</w:t>
            </w:r>
          </w:p>
        </w:tc>
      </w:tr>
      <w:tr>
        <w:tc>
          <w:tcPr>
            <w:tcW w:type="dxa" w:w="2041"/>
          </w:tcPr>
          <w:p>
            <w:r/>
            <w:r>
              <w:rPr>
                <w:sz w:val="17"/>
              </w:rPr>
              <w:t>REVIEW</w:t>
            </w:r>
          </w:p>
        </w:tc>
        <w:tc>
          <w:tcPr>
            <w:tcW w:type="dxa" w:w="2041"/>
          </w:tcPr>
          <w:p>
            <w:r/>
            <w:r>
              <w:rPr>
                <w:sz w:val="17"/>
              </w:rPr>
              <w:t>review_id</w:t>
            </w:r>
          </w:p>
        </w:tc>
        <w:tc>
          <w:tcPr>
            <w:tcW w:type="dxa" w:w="2268"/>
          </w:tcPr>
          <w:p>
            <w:r/>
            <w:r>
              <w:rPr>
                <w:sz w:val="17"/>
              </w:rPr>
              <w:t>user_id, movie_id</w:t>
            </w:r>
          </w:p>
        </w:tc>
        <w:tc>
          <w:tcPr>
            <w:tcW w:type="dxa" w:w="3061"/>
          </w:tcPr>
          <w:p>
            <w:r/>
            <w:r>
              <w:rPr>
                <w:sz w:val="17"/>
              </w:rPr>
              <w:t>rating 1..5</w:t>
            </w:r>
          </w:p>
        </w:tc>
      </w:tr>
      <w:tr>
        <w:tc>
          <w:tcPr>
            <w:tcW w:type="dxa" w:w="2041"/>
          </w:tcPr>
          <w:p>
            <w:r/>
            <w:r>
              <w:rPr>
                <w:sz w:val="17"/>
              </w:rPr>
              <w:t>MOVIE_MEMORY</w:t>
            </w:r>
          </w:p>
        </w:tc>
        <w:tc>
          <w:tcPr>
            <w:tcW w:type="dxa" w:w="2041"/>
          </w:tcPr>
          <w:p>
            <w:r/>
            <w:r>
              <w:rPr>
                <w:sz w:val="17"/>
              </w:rPr>
              <w:t>memory_id</w:t>
            </w:r>
          </w:p>
        </w:tc>
        <w:tc>
          <w:tcPr>
            <w:tcW w:type="dxa" w:w="2268"/>
          </w:tcPr>
          <w:p>
            <w:r/>
            <w:r>
              <w:rPr>
                <w:sz w:val="17"/>
              </w:rPr>
              <w:t>booking_id, user_id, movie_id</w:t>
            </w:r>
          </w:p>
        </w:tc>
        <w:tc>
          <w:tcPr>
            <w:tcW w:type="dxa" w:w="3061"/>
          </w:tcPr>
          <w:p>
            <w:r/>
            <w:r>
              <w:rPr>
                <w:sz w:val="17"/>
              </w:rPr>
              <w:t>media_url NOT NULL</w:t>
            </w:r>
          </w:p>
        </w:tc>
      </w:tr>
      <w:tr>
        <w:tc>
          <w:tcPr>
            <w:tcW w:type="dxa" w:w="2041"/>
          </w:tcPr>
          <w:p>
            <w:r/>
            <w:r>
              <w:rPr>
                <w:sz w:val="17"/>
              </w:rPr>
              <w:t>NOTIFICATION</w:t>
            </w:r>
          </w:p>
        </w:tc>
        <w:tc>
          <w:tcPr>
            <w:tcW w:type="dxa" w:w="2041"/>
          </w:tcPr>
          <w:p>
            <w:r/>
            <w:r>
              <w:rPr>
                <w:sz w:val="17"/>
              </w:rPr>
              <w:t>notification_id</w:t>
            </w:r>
          </w:p>
        </w:tc>
        <w:tc>
          <w:tcPr>
            <w:tcW w:type="dxa" w:w="2268"/>
          </w:tcPr>
          <w:p>
            <w:r/>
            <w:r>
              <w:rPr>
                <w:sz w:val="17"/>
              </w:rPr>
              <w:t>user_id</w:t>
            </w:r>
          </w:p>
        </w:tc>
        <w:tc>
          <w:tcPr>
            <w:tcW w:type="dxa" w:w="3061"/>
          </w:tcPr>
          <w:p>
            <w:r/>
            <w:r>
              <w:rPr>
                <w:sz w:val="17"/>
              </w:rPr>
              <w:t>type, status CHECK</w:t>
            </w:r>
          </w:p>
        </w:tc>
      </w:tr>
      <w:tr>
        <w:tc>
          <w:tcPr>
            <w:tcW w:type="dxa" w:w="2041"/>
          </w:tcPr>
          <w:p>
            <w:r/>
            <w:r>
              <w:rPr>
                <w:sz w:val="17"/>
              </w:rPr>
              <w:t>WATCHLIST</w:t>
            </w:r>
          </w:p>
        </w:tc>
        <w:tc>
          <w:tcPr>
            <w:tcW w:type="dxa" w:w="2041"/>
          </w:tcPr>
          <w:p>
            <w:r/>
            <w:r>
              <w:rPr>
                <w:sz w:val="17"/>
              </w:rPr>
              <w:t>watchlist_id</w:t>
            </w:r>
          </w:p>
        </w:tc>
        <w:tc>
          <w:tcPr>
            <w:tcW w:type="dxa" w:w="2268"/>
          </w:tcPr>
          <w:p>
            <w:r/>
            <w:r>
              <w:rPr>
                <w:sz w:val="17"/>
              </w:rPr>
              <w:t>user_id, movie_id</w:t>
            </w:r>
          </w:p>
        </w:tc>
        <w:tc>
          <w:tcPr>
            <w:tcW w:type="dxa" w:w="3061"/>
          </w:tcPr>
          <w:p>
            <w:r/>
            <w:r>
              <w:rPr>
                <w:sz w:val="17"/>
              </w:rPr>
              <w:t>UNIQUE(user_id, movie_id); notified_status Y/N</w:t>
            </w:r>
          </w:p>
        </w:tc>
      </w:tr>
      <w:tr>
        <w:tc>
          <w:tcPr>
            <w:tcW w:type="dxa" w:w="2041"/>
          </w:tcPr>
          <w:p>
            <w:r/>
            <w:r>
              <w:rPr>
                <w:sz w:val="17"/>
              </w:rPr>
              <w:t>DEMAND_ANALYSIS</w:t>
            </w:r>
          </w:p>
        </w:tc>
        <w:tc>
          <w:tcPr>
            <w:tcW w:type="dxa" w:w="2041"/>
          </w:tcPr>
          <w:p>
            <w:r/>
            <w:r>
              <w:rPr>
                <w:sz w:val="17"/>
              </w:rPr>
              <w:t>demand_id</w:t>
            </w:r>
          </w:p>
        </w:tc>
        <w:tc>
          <w:tcPr>
            <w:tcW w:type="dxa" w:w="2268"/>
          </w:tcPr>
          <w:p>
            <w:r/>
            <w:r>
              <w:rPr>
                <w:sz w:val="17"/>
              </w:rPr>
              <w:t>show_id</w:t>
            </w:r>
          </w:p>
        </w:tc>
        <w:tc>
          <w:tcPr>
            <w:tcW w:type="dxa" w:w="3061"/>
          </w:tcPr>
          <w:p>
            <w:r/>
            <w:r>
              <w:rPr>
                <w:sz w:val="17"/>
              </w:rPr>
              <w:t>UNIQUE(show_id, analysis_timestamp); all signals 0..1</w:t>
            </w:r>
          </w:p>
        </w:tc>
      </w:tr>
      <w:tr>
        <w:tc>
          <w:tcPr>
            <w:tcW w:type="dxa" w:w="2041"/>
          </w:tcPr>
          <w:p>
            <w:r/>
            <w:r>
              <w:rPr>
                <w:sz w:val="17"/>
              </w:rPr>
              <w:t>PRICE_HISTORY</w:t>
            </w:r>
          </w:p>
        </w:tc>
        <w:tc>
          <w:tcPr>
            <w:tcW w:type="dxa" w:w="2041"/>
          </w:tcPr>
          <w:p>
            <w:r/>
            <w:r>
              <w:rPr>
                <w:sz w:val="17"/>
              </w:rPr>
              <w:t>price_id</w:t>
            </w:r>
          </w:p>
        </w:tc>
        <w:tc>
          <w:tcPr>
            <w:tcW w:type="dxa" w:w="2268"/>
          </w:tcPr>
          <w:p>
            <w:r/>
            <w:r>
              <w:rPr>
                <w:sz w:val="17"/>
              </w:rPr>
              <w:t>show_id</w:t>
            </w:r>
          </w:p>
        </w:tc>
        <w:tc>
          <w:tcPr>
            <w:tcW w:type="dxa" w:w="3061"/>
          </w:tcPr>
          <w:p>
            <w:r/>
            <w:r>
              <w:rPr>
                <w:sz w:val="17"/>
              </w:rPr>
              <w:t>old/new price, reason NOT NULL</w:t>
            </w:r>
          </w:p>
        </w:tc>
      </w:tr>
    </w:tbl>
    <w:p>
      <w:pPr>
        <w:spacing w:after="40"/>
      </w:pPr>
    </w:p>
    <w:p>
      <w:r>
        <w:rPr>
          <w:b w:val="0"/>
          <w:i w:val="0"/>
        </w:rPr>
        <w:t>Surrogate keys are generated by one sequence per table (START WITH 10000) and a BEFORE INSERT trigger; seed rows use explicit ids 1..N so sample data and sequences never collide. Eight indexes support the foreign keys and hot queries. Two triggers enforce rules: trg_booking_seat_screen and trg_review_avg (statement level to avoid the mutating-table error).</w:t>
      </w:r>
    </w:p>
    <w:p>
      <w:pPr>
        <w:pStyle w:val="Heading1"/>
      </w:pPr>
      <w:r>
        <w:t>6. DML - sample data and operations</w:t>
      </w:r>
    </w:p>
    <w:p>
      <w:pPr>
        <w:pStyle w:val="Heading2"/>
      </w:pPr>
      <w:r>
        <w:t>6.1 Sample data volume (database/oracle/03_seed.sql)</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835"/>
            <w:shd w:val="clear" w:color="auto" w:fill="1F2A5C"/>
          </w:tcPr>
          <w:p>
            <w:r/>
            <w:r>
              <w:rPr>
                <w:b/>
                <w:color w:val="FFFFFF"/>
                <w:sz w:val="19"/>
              </w:rPr>
              <w:t>Table</w:t>
            </w:r>
          </w:p>
        </w:tc>
        <w:tc>
          <w:tcPr>
            <w:tcW w:type="dxa" w:w="1701"/>
            <w:shd w:val="clear" w:color="auto" w:fill="1F2A5C"/>
          </w:tcPr>
          <w:p>
            <w:r/>
            <w:r>
              <w:rPr>
                <w:b/>
                <w:color w:val="FFFFFF"/>
                <w:sz w:val="19"/>
              </w:rPr>
              <w:t>Rows</w:t>
            </w:r>
          </w:p>
        </w:tc>
        <w:tc>
          <w:tcPr>
            <w:tcW w:type="dxa" w:w="2835"/>
            <w:shd w:val="clear" w:color="auto" w:fill="1F2A5C"/>
          </w:tcPr>
          <w:p>
            <w:r/>
            <w:r>
              <w:rPr>
                <w:b/>
                <w:color w:val="FFFFFF"/>
                <w:sz w:val="19"/>
              </w:rPr>
              <w:t>Table</w:t>
            </w:r>
          </w:p>
        </w:tc>
        <w:tc>
          <w:tcPr>
            <w:tcW w:type="dxa" w:w="1701"/>
            <w:shd w:val="clear" w:color="auto" w:fill="1F2A5C"/>
          </w:tcPr>
          <w:p>
            <w:r/>
            <w:r>
              <w:rPr>
                <w:b/>
                <w:color w:val="FFFFFF"/>
                <w:sz w:val="19"/>
              </w:rPr>
              <w:t>Rows</w:t>
            </w:r>
          </w:p>
        </w:tc>
      </w:tr>
      <w:tr>
        <w:tc>
          <w:tcPr>
            <w:tcW w:type="dxa" w:w="2835"/>
          </w:tcPr>
          <w:p>
            <w:r/>
            <w:r>
              <w:rPr>
                <w:sz w:val="19"/>
              </w:rPr>
              <w:t>theatre</w:t>
            </w:r>
          </w:p>
        </w:tc>
        <w:tc>
          <w:tcPr>
            <w:tcW w:type="dxa" w:w="1701"/>
          </w:tcPr>
          <w:p>
            <w:r/>
            <w:r>
              <w:rPr>
                <w:sz w:val="19"/>
              </w:rPr>
              <w:t>4</w:t>
            </w:r>
          </w:p>
        </w:tc>
        <w:tc>
          <w:tcPr>
            <w:tcW w:type="dxa" w:w="2835"/>
          </w:tcPr>
          <w:p>
            <w:r/>
            <w:r>
              <w:rPr>
                <w:sz w:val="19"/>
              </w:rPr>
              <w:t>shows</w:t>
            </w:r>
          </w:p>
        </w:tc>
        <w:tc>
          <w:tcPr>
            <w:tcW w:type="dxa" w:w="1701"/>
          </w:tcPr>
          <w:p>
            <w:r/>
            <w:r>
              <w:rPr>
                <w:sz w:val="19"/>
              </w:rPr>
              <w:t>64</w:t>
            </w:r>
          </w:p>
        </w:tc>
      </w:tr>
      <w:tr>
        <w:tc>
          <w:tcPr>
            <w:tcW w:type="dxa" w:w="2835"/>
          </w:tcPr>
          <w:p>
            <w:r/>
            <w:r>
              <w:rPr>
                <w:sz w:val="19"/>
              </w:rPr>
              <w:t>screen</w:t>
            </w:r>
          </w:p>
        </w:tc>
        <w:tc>
          <w:tcPr>
            <w:tcW w:type="dxa" w:w="1701"/>
          </w:tcPr>
          <w:p>
            <w:r/>
            <w:r>
              <w:rPr>
                <w:sz w:val="19"/>
              </w:rPr>
              <w:t>8</w:t>
            </w:r>
          </w:p>
        </w:tc>
        <w:tc>
          <w:tcPr>
            <w:tcW w:type="dxa" w:w="2835"/>
          </w:tcPr>
          <w:p>
            <w:r/>
            <w:r>
              <w:rPr>
                <w:sz w:val="19"/>
              </w:rPr>
              <w:t>booking</w:t>
            </w:r>
          </w:p>
        </w:tc>
        <w:tc>
          <w:tcPr>
            <w:tcW w:type="dxa" w:w="1701"/>
          </w:tcPr>
          <w:p>
            <w:r/>
            <w:r>
              <w:rPr>
                <w:sz w:val="19"/>
              </w:rPr>
              <w:t>1073</w:t>
            </w:r>
          </w:p>
        </w:tc>
      </w:tr>
      <w:tr>
        <w:tc>
          <w:tcPr>
            <w:tcW w:type="dxa" w:w="2835"/>
          </w:tcPr>
          <w:p>
            <w:r/>
            <w:r>
              <w:rPr>
                <w:sz w:val="19"/>
              </w:rPr>
              <w:t>seat</w:t>
            </w:r>
          </w:p>
        </w:tc>
        <w:tc>
          <w:tcPr>
            <w:tcW w:type="dxa" w:w="1701"/>
          </w:tcPr>
          <w:p>
            <w:r/>
            <w:r>
              <w:rPr>
                <w:sz w:val="19"/>
              </w:rPr>
              <w:t>776</w:t>
            </w:r>
          </w:p>
        </w:tc>
        <w:tc>
          <w:tcPr>
            <w:tcW w:type="dxa" w:w="2835"/>
          </w:tcPr>
          <w:p>
            <w:r/>
            <w:r>
              <w:rPr>
                <w:sz w:val="19"/>
              </w:rPr>
              <w:t>booking_seat</w:t>
            </w:r>
          </w:p>
        </w:tc>
        <w:tc>
          <w:tcPr>
            <w:tcW w:type="dxa" w:w="1701"/>
          </w:tcPr>
          <w:p>
            <w:r/>
            <w:r>
              <w:rPr>
                <w:sz w:val="19"/>
              </w:rPr>
              <w:t>2753</w:t>
            </w:r>
          </w:p>
        </w:tc>
      </w:tr>
      <w:tr>
        <w:tc>
          <w:tcPr>
            <w:tcW w:type="dxa" w:w="2835"/>
          </w:tcPr>
          <w:p>
            <w:r/>
            <w:r>
              <w:rPr>
                <w:sz w:val="19"/>
              </w:rPr>
              <w:t>movie</w:t>
            </w:r>
          </w:p>
        </w:tc>
        <w:tc>
          <w:tcPr>
            <w:tcW w:type="dxa" w:w="1701"/>
          </w:tcPr>
          <w:p>
            <w:r/>
            <w:r>
              <w:rPr>
                <w:sz w:val="19"/>
              </w:rPr>
              <w:t>12</w:t>
            </w:r>
          </w:p>
        </w:tc>
        <w:tc>
          <w:tcPr>
            <w:tcW w:type="dxa" w:w="2835"/>
          </w:tcPr>
          <w:p>
            <w:r/>
            <w:r>
              <w:rPr>
                <w:sz w:val="19"/>
              </w:rPr>
              <w:t>payment</w:t>
            </w:r>
          </w:p>
        </w:tc>
        <w:tc>
          <w:tcPr>
            <w:tcW w:type="dxa" w:w="1701"/>
          </w:tcPr>
          <w:p>
            <w:r/>
            <w:r>
              <w:rPr>
                <w:sz w:val="19"/>
              </w:rPr>
              <w:t>1073</w:t>
            </w:r>
          </w:p>
        </w:tc>
      </w:tr>
      <w:tr>
        <w:tc>
          <w:tcPr>
            <w:tcW w:type="dxa" w:w="2835"/>
          </w:tcPr>
          <w:p>
            <w:r/>
            <w:r>
              <w:rPr>
                <w:sz w:val="19"/>
              </w:rPr>
              <w:t>genre</w:t>
            </w:r>
          </w:p>
        </w:tc>
        <w:tc>
          <w:tcPr>
            <w:tcW w:type="dxa" w:w="1701"/>
          </w:tcPr>
          <w:p>
            <w:r/>
            <w:r>
              <w:rPr>
                <w:sz w:val="19"/>
              </w:rPr>
              <w:t>10</w:t>
            </w:r>
          </w:p>
        </w:tc>
        <w:tc>
          <w:tcPr>
            <w:tcW w:type="dxa" w:w="2835"/>
          </w:tcPr>
          <w:p>
            <w:r/>
            <w:r>
              <w:rPr>
                <w:sz w:val="19"/>
              </w:rPr>
              <w:t>review</w:t>
            </w:r>
          </w:p>
        </w:tc>
        <w:tc>
          <w:tcPr>
            <w:tcW w:type="dxa" w:w="1701"/>
          </w:tcPr>
          <w:p>
            <w:r/>
            <w:r>
              <w:rPr>
                <w:sz w:val="19"/>
              </w:rPr>
              <w:t>35</w:t>
            </w:r>
          </w:p>
        </w:tc>
      </w:tr>
      <w:tr>
        <w:tc>
          <w:tcPr>
            <w:tcW w:type="dxa" w:w="2835"/>
          </w:tcPr>
          <w:p>
            <w:r/>
            <w:r>
              <w:rPr>
                <w:sz w:val="19"/>
              </w:rPr>
              <w:t>movie_genre</w:t>
            </w:r>
          </w:p>
        </w:tc>
        <w:tc>
          <w:tcPr>
            <w:tcW w:type="dxa" w:w="1701"/>
          </w:tcPr>
          <w:p>
            <w:r/>
            <w:r>
              <w:rPr>
                <w:sz w:val="19"/>
              </w:rPr>
              <w:t>31</w:t>
            </w:r>
          </w:p>
        </w:tc>
        <w:tc>
          <w:tcPr>
            <w:tcW w:type="dxa" w:w="2835"/>
          </w:tcPr>
          <w:p>
            <w:r/>
            <w:r>
              <w:rPr>
                <w:sz w:val="19"/>
              </w:rPr>
              <w:t>movie_memory</w:t>
            </w:r>
          </w:p>
        </w:tc>
        <w:tc>
          <w:tcPr>
            <w:tcW w:type="dxa" w:w="1701"/>
          </w:tcPr>
          <w:p>
            <w:r/>
            <w:r>
              <w:rPr>
                <w:sz w:val="19"/>
              </w:rPr>
              <w:t>4</w:t>
            </w:r>
          </w:p>
        </w:tc>
      </w:tr>
      <w:tr>
        <w:tc>
          <w:tcPr>
            <w:tcW w:type="dxa" w:w="2835"/>
          </w:tcPr>
          <w:p>
            <w:r/>
            <w:r>
              <w:rPr>
                <w:sz w:val="19"/>
              </w:rPr>
              <w:t>users</w:t>
            </w:r>
          </w:p>
        </w:tc>
        <w:tc>
          <w:tcPr>
            <w:tcW w:type="dxa" w:w="1701"/>
          </w:tcPr>
          <w:p>
            <w:r/>
            <w:r>
              <w:rPr>
                <w:sz w:val="19"/>
              </w:rPr>
              <w:t>12</w:t>
            </w:r>
          </w:p>
        </w:tc>
        <w:tc>
          <w:tcPr>
            <w:tcW w:type="dxa" w:w="2835"/>
          </w:tcPr>
          <w:p>
            <w:r/>
            <w:r>
              <w:rPr>
                <w:sz w:val="19"/>
              </w:rPr>
              <w:t>notification</w:t>
            </w:r>
          </w:p>
        </w:tc>
        <w:tc>
          <w:tcPr>
            <w:tcW w:type="dxa" w:w="1701"/>
          </w:tcPr>
          <w:p>
            <w:r/>
            <w:r>
              <w:rPr>
                <w:sz w:val="19"/>
              </w:rPr>
              <w:t>18</w:t>
            </w:r>
          </w:p>
        </w:tc>
      </w:tr>
      <w:tr>
        <w:tc>
          <w:tcPr>
            <w:tcW w:type="dxa" w:w="2835"/>
          </w:tcPr>
          <w:p>
            <w:r/>
            <w:r>
              <w:rPr>
                <w:sz w:val="19"/>
              </w:rPr>
              <w:t>admins</w:t>
            </w:r>
          </w:p>
        </w:tc>
        <w:tc>
          <w:tcPr>
            <w:tcW w:type="dxa" w:w="1701"/>
          </w:tcPr>
          <w:p>
            <w:r/>
            <w:r>
              <w:rPr>
                <w:sz w:val="19"/>
              </w:rPr>
              <w:t>1</w:t>
            </w:r>
          </w:p>
        </w:tc>
        <w:tc>
          <w:tcPr>
            <w:tcW w:type="dxa" w:w="2835"/>
          </w:tcPr>
          <w:p>
            <w:r/>
            <w:r>
              <w:rPr>
                <w:sz w:val="19"/>
              </w:rPr>
              <w:t>watchlist</w:t>
            </w:r>
          </w:p>
        </w:tc>
        <w:tc>
          <w:tcPr>
            <w:tcW w:type="dxa" w:w="1701"/>
          </w:tcPr>
          <w:p>
            <w:r/>
            <w:r>
              <w:rPr>
                <w:sz w:val="19"/>
              </w:rPr>
              <w:t>30</w:t>
            </w:r>
          </w:p>
        </w:tc>
      </w:tr>
      <w:tr>
        <w:tc>
          <w:tcPr>
            <w:tcW w:type="dxa" w:w="2835"/>
          </w:tcPr>
          <w:p>
            <w:r/>
            <w:r>
              <w:rPr>
                <w:sz w:val="19"/>
              </w:rPr>
              <w:t>pricing_config</w:t>
            </w:r>
          </w:p>
        </w:tc>
        <w:tc>
          <w:tcPr>
            <w:tcW w:type="dxa" w:w="1701"/>
          </w:tcPr>
          <w:p>
            <w:r/>
            <w:r>
              <w:rPr>
                <w:sz w:val="19"/>
              </w:rPr>
              <w:t>1</w:t>
            </w:r>
          </w:p>
        </w:tc>
        <w:tc>
          <w:tcPr>
            <w:tcW w:type="dxa" w:w="2835"/>
          </w:tcPr>
          <w:p>
            <w:r/>
            <w:r>
              <w:rPr>
                <w:sz w:val="19"/>
              </w:rPr>
              <w:t>demand_analysis</w:t>
            </w:r>
          </w:p>
        </w:tc>
        <w:tc>
          <w:tcPr>
            <w:tcW w:type="dxa" w:w="1701"/>
          </w:tcPr>
          <w:p>
            <w:r/>
            <w:r>
              <w:rPr>
                <w:sz w:val="19"/>
              </w:rPr>
              <w:t>43</w:t>
            </w:r>
          </w:p>
        </w:tc>
      </w:tr>
      <w:tr>
        <w:tc>
          <w:tcPr>
            <w:tcW w:type="dxa" w:w="2835"/>
          </w:tcPr>
          <w:p>
            <w:r/>
            <w:r>
              <w:rPr>
                <w:sz w:val="19"/>
              </w:rPr>
              <w:t>user_genre_preference</w:t>
            </w:r>
          </w:p>
        </w:tc>
        <w:tc>
          <w:tcPr>
            <w:tcW w:type="dxa" w:w="1701"/>
          </w:tcPr>
          <w:p>
            <w:r/>
            <w:r>
              <w:rPr>
                <w:sz w:val="19"/>
              </w:rPr>
              <w:t>36</w:t>
            </w:r>
          </w:p>
        </w:tc>
        <w:tc>
          <w:tcPr>
            <w:tcW w:type="dxa" w:w="2835"/>
          </w:tcPr>
          <w:p>
            <w:r/>
            <w:r>
              <w:rPr>
                <w:sz w:val="19"/>
              </w:rPr>
              <w:t>price_history</w:t>
            </w:r>
          </w:p>
        </w:tc>
        <w:tc>
          <w:tcPr>
            <w:tcW w:type="dxa" w:w="1701"/>
          </w:tcPr>
          <w:p>
            <w:r/>
            <w:r>
              <w:rPr>
                <w:sz w:val="19"/>
              </w:rPr>
              <w:t>43</w:t>
            </w:r>
          </w:p>
        </w:tc>
      </w:tr>
    </w:tbl>
    <w:p>
      <w:pPr>
        <w:spacing w:after="40"/>
      </w:pPr>
    </w:p>
    <w:p>
      <w:r>
        <w:rPr>
          <w:b w:val="0"/>
          <w:i w:val="0"/>
        </w:rPr>
        <w:t>Sample data is synthetic and generated reproducibly (random seed 42) by database/seed_data.py: 4 theatres in Vellore, Chennai, Bengaluru and Hyderabad with 8 screens and 776 seats; 12 well-known films (public facts: title, language, year, running time; synopses written for this project); 12 users; 64 shows over four days (yesterday to day-after-tomorrow); about a thousand bookings with payments; reviews, watchlists, memories and notifications. Times are relative to SYSDATE so a demo always has upcoming shows. Demo password for customers: Password@123 (stored only as salted hashes).</w:t>
      </w:r>
    </w:p>
    <w:p>
      <w:pPr>
        <w:pStyle w:val="Heading2"/>
      </w:pPr>
      <w:r>
        <w:t>6.2 Excerpt of the generated INSERT statements</w:t>
      </w:r>
    </w:p>
    <w:p>
      <w:pPr>
        <w:spacing w:after="0"/>
        <w:ind w:left="113"/>
        <w:shd w:val="clear" w:fill="F2F2F2"/>
      </w:pPr>
      <w:r>
        <w:rPr>
          <w:rFonts w:ascii="Consolas" w:hAnsi="Consolas" w:eastAsia="Consolas"/>
          <w:sz w:val="14"/>
        </w:rPr>
        <w:t>INSERT INTO theatre (theatre_id, theatre_name, location, city) VALUES (1, 'Starlight Multiplex', 'Katpadi Road', 'Vellore');</w:t>
      </w:r>
    </w:p>
    <w:p>
      <w:pPr>
        <w:spacing w:after="0"/>
        <w:ind w:left="113"/>
        <w:shd w:val="clear" w:fill="F2F2F2"/>
      </w:pPr>
      <w:r>
        <w:rPr>
          <w:rFonts w:ascii="Consolas" w:hAnsi="Consolas" w:eastAsia="Consolas"/>
          <w:sz w:val="14"/>
        </w:rPr>
        <w:t>INSERT INTO theatre (theatre_id, theatre_name, location, city) VALUES (2, 'Orion Cinemas', 'Anna Nagar', 'Chennai');</w:t>
      </w:r>
    </w:p>
    <w:p>
      <w:pPr>
        <w:spacing w:after="0"/>
        <w:ind w:left="113"/>
        <w:shd w:val="clear" w:fill="F2F2F2"/>
      </w:pPr>
      <w:r>
        <w:rPr>
          <w:rFonts w:ascii="Consolas" w:hAnsi="Consolas" w:eastAsia="Consolas"/>
          <w:sz w:val="14"/>
        </w:rPr>
        <w:t>INSERT INTO screen (screen_id, theatre_id, screen_number, total_seats) VALUES (1, 1, 1, 100);</w:t>
      </w:r>
    </w:p>
    <w:p>
      <w:pPr>
        <w:spacing w:after="0"/>
        <w:ind w:left="113"/>
        <w:shd w:val="clear" w:fill="F2F2F2"/>
      </w:pPr>
      <w:r>
        <w:rPr>
          <w:rFonts w:ascii="Consolas" w:hAnsi="Consolas" w:eastAsia="Consolas"/>
          <w:sz w:val="14"/>
        </w:rPr>
        <w:t>INSERT INTO screen (screen_id, theatre_id, screen_number, total_seats) VALUES (2, 1, 2, 80);</w:t>
      </w:r>
    </w:p>
    <w:p>
      <w:pPr>
        <w:spacing w:after="0"/>
        <w:ind w:left="113"/>
        <w:shd w:val="clear" w:fill="F2F2F2"/>
      </w:pPr>
      <w:r>
        <w:rPr>
          <w:rFonts w:ascii="Consolas" w:hAnsi="Consolas" w:eastAsia="Consolas"/>
          <w:sz w:val="14"/>
        </w:rPr>
        <w:t xml:space="preserve">INSERT INTO movie (movie_id, title, movie_language, certification, duration_min, release_date, synopsis, avg_rating) VALUES (1, 'Inception', 'English', 'UA', 148, DATE '2010-07-16', 'A skilled thief who steals secrets from dreams </w:t>
      </w:r>
    </w:p>
    <w:p>
      <w:pPr>
        <w:spacing w:after="0"/>
        <w:ind w:left="113"/>
        <w:shd w:val="clear" w:fill="F2F2F2"/>
      </w:pPr>
      <w:r>
        <w:rPr>
          <w:rFonts w:ascii="Consolas" w:hAnsi="Consolas" w:eastAsia="Consolas"/>
          <w:sz w:val="14"/>
        </w:rPr>
        <w:t xml:space="preserve">INSERT INTO movie (movie_id, title, movie_language, certification, duration_min, release_date, synopsis, avg_rating) VALUES (2, 'Interstellar', 'English', 'UA', 169, DATE '2014-11-07', 'With Earth''s crops failing, a former pilot </w:t>
      </w:r>
    </w:p>
    <w:p>
      <w:pPr>
        <w:spacing w:after="0"/>
        <w:ind w:left="113"/>
        <w:shd w:val="clear" w:fill="F2F2F2"/>
      </w:pPr>
      <w:r>
        <w:rPr>
          <w:rFonts w:ascii="Consolas" w:hAnsi="Consolas" w:eastAsia="Consolas"/>
          <w:sz w:val="14"/>
        </w:rPr>
        <w:t>INSERT INTO movie_genre (movie_id, genre_id) VALUES (1, 4);</w:t>
      </w:r>
    </w:p>
    <w:p>
      <w:pPr>
        <w:spacing w:after="0"/>
        <w:ind w:left="113"/>
        <w:shd w:val="clear" w:fill="F2F2F2"/>
      </w:pPr>
      <w:r>
        <w:rPr>
          <w:rFonts w:ascii="Consolas" w:hAnsi="Consolas" w:eastAsia="Consolas"/>
          <w:sz w:val="14"/>
        </w:rPr>
        <w:t>INSERT INTO movie_genre (movie_id, genre_id) VALUES (1, 5);</w:t>
      </w:r>
    </w:p>
    <w:p>
      <w:pPr>
        <w:spacing w:after="0"/>
        <w:ind w:left="113"/>
        <w:shd w:val="clear" w:fill="F2F2F2"/>
      </w:pPr>
      <w:r>
        <w:rPr>
          <w:rFonts w:ascii="Consolas" w:hAnsi="Consolas" w:eastAsia="Consolas"/>
          <w:sz w:val="14"/>
        </w:rPr>
        <w:t>INSERT INTO shows (show_id, movie_id, screen_id, admin_id, show_date, show_time, base_price, current_price, min_price, max_price) VALUES (1, 7, 1, 1, TRUNC(SYSDATE)+(-1), '11:00', 200, 200, 160, 320);</w:t>
      </w:r>
    </w:p>
    <w:p>
      <w:pPr>
        <w:spacing w:after="0"/>
        <w:ind w:left="113"/>
        <w:shd w:val="clear" w:fill="F2F2F2"/>
      </w:pPr>
      <w:r>
        <w:rPr>
          <w:rFonts w:ascii="Consolas" w:hAnsi="Consolas" w:eastAsia="Consolas"/>
          <w:sz w:val="14"/>
        </w:rPr>
        <w:t>INSERT INTO shows (show_id, movie_id, screen_id, admin_id, show_date, show_time, base_price, current_price, min_price, max_price) VALUES (2, 5, 1, 1, TRUNC(SYSDATE)+(-1), '15:00', 250, 250, 200, 400);</w:t>
      </w:r>
    </w:p>
    <w:p>
      <w:pPr>
        <w:spacing w:after="0"/>
        <w:ind w:left="113"/>
        <w:shd w:val="clear" w:fill="F2F2F2"/>
      </w:pPr>
      <w:r>
        <w:rPr>
          <w:rFonts w:ascii="Consolas" w:hAnsi="Consolas" w:eastAsia="Consolas"/>
          <w:sz w:val="14"/>
        </w:rPr>
        <w:t>INSERT INTO booking (booking_id, user_id, show_id, booking_time, total_amount, booking_status) VALUES (1, 9, 1, CAST(TRUNC(SYSDATE)+(-1)+(129)/1440 AS TIMESTAMP), 400, 'CONFIRMED');</w:t>
      </w:r>
    </w:p>
    <w:p>
      <w:pPr>
        <w:spacing w:after="0"/>
        <w:ind w:left="113"/>
        <w:shd w:val="clear" w:fill="F2F2F2"/>
      </w:pPr>
      <w:r>
        <w:rPr>
          <w:rFonts w:ascii="Consolas" w:hAnsi="Consolas" w:eastAsia="Consolas"/>
          <w:sz w:val="14"/>
        </w:rPr>
        <w:t>INSERT INTO booking (booking_id, user_id, show_id, booking_time, total_amount, booking_status) VALUES (2, 12, 1, CAST(TRUNC(SYSDATE)+(-1)+(-692)/1440 AS TIMESTAMP), 400, 'CONFIRMED');</w:t>
      </w:r>
    </w:p>
    <w:p>
      <w:pPr>
        <w:spacing w:after="0"/>
        <w:ind w:left="113"/>
        <w:shd w:val="clear" w:fill="F2F2F2"/>
      </w:pPr>
      <w:r>
        <w:rPr>
          <w:rFonts w:ascii="Consolas" w:hAnsi="Consolas" w:eastAsia="Consolas"/>
          <w:sz w:val="14"/>
        </w:rPr>
        <w:t>INSERT INTO booking_seat (booking_id, seat_id, show_id) VALUES (1, 76, 1);</w:t>
      </w:r>
    </w:p>
    <w:p>
      <w:pPr>
        <w:spacing w:after="0"/>
        <w:ind w:left="113"/>
        <w:shd w:val="clear" w:fill="F2F2F2"/>
      </w:pPr>
      <w:r>
        <w:rPr>
          <w:rFonts w:ascii="Consolas" w:hAnsi="Consolas" w:eastAsia="Consolas"/>
          <w:sz w:val="14"/>
        </w:rPr>
        <w:t>INSERT INTO booking_seat (booking_id, seat_id, show_id) VALUES (1, 77, 1);</w:t>
      </w:r>
    </w:p>
    <w:p>
      <w:pPr>
        <w:spacing w:after="0"/>
        <w:ind w:left="113"/>
        <w:shd w:val="clear" w:fill="F2F2F2"/>
      </w:pPr>
      <w:r>
        <w:rPr>
          <w:rFonts w:ascii="Consolas" w:hAnsi="Consolas" w:eastAsia="Consolas"/>
          <w:sz w:val="14"/>
        </w:rPr>
        <w:t>INSERT INTO payment (payment_id, booking_id, amount, payment_date, payment_method, payment_status) VALUES (1, 1, 400, CAST(TRUNC(SYSDATE)+(-1)+(129)/1440 AS TIMESTAMP), 'WALLET', 'SUCCESS');</w:t>
      </w:r>
    </w:p>
    <w:p>
      <w:pPr>
        <w:spacing w:after="0"/>
        <w:ind w:left="113"/>
        <w:shd w:val="clear" w:fill="F2F2F2"/>
      </w:pPr>
      <w:r>
        <w:rPr>
          <w:rFonts w:ascii="Consolas" w:hAnsi="Consolas" w:eastAsia="Consolas"/>
          <w:sz w:val="14"/>
        </w:rPr>
        <w:t>INSERT INTO payment (payment_id, booking_id, amount, payment_date, payment_method, payment_status) VALUES (2, 2, 400, CAST(TRUNC(SYSDATE)+(-1)+(-692)/1440 AS TIMESTAMP), 'UPI', 'SUCCESS');</w:t>
      </w:r>
    </w:p>
    <w:p>
      <w:pPr>
        <w:spacing w:after="0"/>
        <w:ind w:left="113"/>
        <w:shd w:val="clear" w:fill="F2F2F2"/>
      </w:pPr>
      <w:r>
        <w:rPr>
          <w:rFonts w:ascii="Consolas" w:hAnsi="Consolas" w:eastAsia="Consolas"/>
          <w:sz w:val="14"/>
        </w:rPr>
        <w:t>INSERT INTO review (review_id, user_id, movie_id, rating, review_comment, review_date) VALUES (1, 5, 6, 5, 'Brilliant from start to finish.', CAST(TRUNC(SYSDATE)+(-34)+(840)/1440 AS TIMESTAMP));</w:t>
      </w:r>
    </w:p>
    <w:p>
      <w:pPr>
        <w:spacing w:after="0"/>
        <w:ind w:left="113"/>
        <w:shd w:val="clear" w:fill="F2F2F2"/>
      </w:pPr>
      <w:r>
        <w:rPr>
          <w:rFonts w:ascii="Consolas" w:hAnsi="Consolas" w:eastAsia="Consolas"/>
          <w:sz w:val="14"/>
        </w:rPr>
        <w:t>INSERT INTO review (review_id, user_id, movie_id, rating, review_comment, review_date) VALUES (2, 11, 3, 5, 'Brilliant from start to finish.', CAST(TRUNC(SYSDATE)+(-30)+(840)/1440 AS TIMESTAMP));</w:t>
      </w:r>
    </w:p>
    <w:p>
      <w:pPr>
        <w:spacing w:after="0"/>
        <w:ind w:left="113"/>
        <w:shd w:val="clear" w:fill="F2F2F2"/>
      </w:pPr>
      <w:r>
        <w:rPr>
          <w:rFonts w:ascii="Consolas" w:hAnsi="Consolas" w:eastAsia="Consolas"/>
          <w:sz w:val="14"/>
        </w:rPr>
        <w:t>INSERT INTO watchlist (watchlist_id, user_id, movie_id, added_date, notified_status) VALUES (1, 11, 5, CAST(TRUNC(SYSDATE)+(-13)+(700)/1440 AS TIMESTAMP), 'N');</w:t>
      </w:r>
    </w:p>
    <w:p>
      <w:pPr>
        <w:spacing w:after="0"/>
        <w:ind w:left="113"/>
        <w:shd w:val="clear" w:fill="F2F2F2"/>
      </w:pPr>
      <w:r>
        <w:rPr>
          <w:rFonts w:ascii="Consolas" w:hAnsi="Consolas" w:eastAsia="Consolas"/>
          <w:sz w:val="14"/>
        </w:rPr>
        <w:t>INSERT INTO watchlist (watchlist_id, user_id, movie_id, added_date, notified_status) VALUES (2, 2, 10, CAST(TRUNC(SYSDATE)+(0)+(700)/1440 AS TIMESTAMP), 'N');</w:t>
      </w:r>
    </w:p>
    <w:p>
      <w:pPr>
        <w:spacing w:after="40"/>
      </w:pPr>
    </w:p>
    <w:p>
      <w:pPr>
        <w:pStyle w:val="Heading2"/>
      </w:pPr>
      <w:r>
        <w:t>6.3 DML operations the application performs</w:t>
      </w:r>
    </w:p>
    <w:p>
      <w:pPr>
        <w:spacing w:after="0"/>
        <w:ind w:left="113"/>
        <w:shd w:val="clear" w:fill="F2F2F2"/>
      </w:pPr>
      <w:r>
        <w:rPr>
          <w:rFonts w:ascii="Consolas" w:hAnsi="Consolas" w:eastAsia="Consolas"/>
          <w:sz w:val="16"/>
        </w:rPr>
        <w:t>-- Insert a booking (inside book_seats; seats and payment follow in the same transaction)</w:t>
      </w:r>
    </w:p>
    <w:p>
      <w:pPr>
        <w:spacing w:after="0"/>
        <w:ind w:left="113"/>
        <w:shd w:val="clear" w:fill="F2F2F2"/>
      </w:pPr>
      <w:r>
        <w:rPr>
          <w:rFonts w:ascii="Consolas" w:hAnsi="Consolas" w:eastAsia="Consolas"/>
          <w:sz w:val="16"/>
        </w:rPr>
        <w:t>INSERT INTO booking (booking_id, user_id, show_id, booking_time, total_amount, booking_status)</w:t>
      </w:r>
    </w:p>
    <w:p>
      <w:pPr>
        <w:spacing w:after="0"/>
        <w:ind w:left="113"/>
        <w:shd w:val="clear" w:fill="F2F2F2"/>
      </w:pPr>
      <w:r>
        <w:rPr>
          <w:rFonts w:ascii="Consolas" w:hAnsi="Consolas" w:eastAsia="Consolas"/>
          <w:sz w:val="16"/>
        </w:rPr>
        <w:t>VALUES (seq_booking.NEXTVAL, :user, :show, SYSTIMESTAMP, :price * :n_seats, 'CONFIRMED');</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 Cancel: free the seats, keep the audit trail</w:t>
      </w:r>
    </w:p>
    <w:p>
      <w:pPr>
        <w:spacing w:after="0"/>
        <w:ind w:left="113"/>
        <w:shd w:val="clear" w:fill="F2F2F2"/>
      </w:pPr>
      <w:r>
        <w:rPr>
          <w:rFonts w:ascii="Consolas" w:hAnsi="Consolas" w:eastAsia="Consolas"/>
          <w:sz w:val="16"/>
        </w:rPr>
        <w:t>DELETE FROM booking_seat WHERE booking_id = :b;</w:t>
      </w:r>
    </w:p>
    <w:p>
      <w:pPr>
        <w:spacing w:after="0"/>
        <w:ind w:left="113"/>
        <w:shd w:val="clear" w:fill="F2F2F2"/>
      </w:pPr>
      <w:r>
        <w:rPr>
          <w:rFonts w:ascii="Consolas" w:hAnsi="Consolas" w:eastAsia="Consolas"/>
          <w:sz w:val="16"/>
        </w:rPr>
        <w:t>UPDATE booking SET booking_status = 'CANCELLED' WHERE booking_id = :b;</w:t>
      </w:r>
    </w:p>
    <w:p>
      <w:pPr>
        <w:spacing w:after="0"/>
        <w:ind w:left="113"/>
        <w:shd w:val="clear" w:fill="F2F2F2"/>
      </w:pPr>
      <w:r>
        <w:rPr>
          <w:rFonts w:ascii="Consolas" w:hAnsi="Consolas" w:eastAsia="Consolas"/>
          <w:sz w:val="16"/>
        </w:rPr>
        <w:t>UPDATE payment SET payment_status = 'REFUNDED' WHERE booking_id = :b;</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 Admin tightens the price band for one show</w:t>
      </w:r>
    </w:p>
    <w:p>
      <w:pPr>
        <w:spacing w:after="0"/>
        <w:ind w:left="113"/>
        <w:shd w:val="clear" w:fill="F2F2F2"/>
      </w:pPr>
      <w:r>
        <w:rPr>
          <w:rFonts w:ascii="Consolas" w:hAnsi="Consolas" w:eastAsia="Consolas"/>
          <w:sz w:val="16"/>
        </w:rPr>
        <w:t>UPDATE shows SET min_price = 220, max_price = 380 WHERE show_id = :s;</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 Review (upsert done by the application): UPDATE if the user already reviewed the movie, else INSERT</w:t>
      </w:r>
    </w:p>
    <w:p>
      <w:pPr>
        <w:spacing w:after="0"/>
        <w:ind w:left="113"/>
        <w:shd w:val="clear" w:fill="F2F2F2"/>
      </w:pPr>
      <w:r>
        <w:rPr>
          <w:rFonts w:ascii="Consolas" w:hAnsi="Consolas" w:eastAsia="Consolas"/>
          <w:sz w:val="16"/>
        </w:rPr>
        <w:t>UPDATE review SET rating = 5, review_comment = 'Loved it', review_date = SYSTIMESTAMP WHERE user_id = :u AND movie_id = :m;</w:t>
      </w:r>
    </w:p>
    <w:p>
      <w:pPr>
        <w:spacing w:after="0"/>
        <w:ind w:left="113"/>
        <w:shd w:val="clear" w:fill="F2F2F2"/>
      </w:pPr>
      <w:r>
        <w:rPr>
          <w:rFonts w:ascii="Consolas" w:hAnsi="Consolas" w:eastAsia="Consolas"/>
          <w:sz w:val="16"/>
        </w:rPr>
        <w:t xml:space="preserve"> </w:t>
      </w:r>
    </w:p>
    <w:p>
      <w:pPr>
        <w:spacing w:after="0"/>
        <w:ind w:left="113"/>
        <w:shd w:val="clear" w:fill="F2F2F2"/>
      </w:pPr>
      <w:r>
        <w:rPr>
          <w:rFonts w:ascii="Consolas" w:hAnsi="Consolas" w:eastAsia="Consolas"/>
          <w:sz w:val="16"/>
        </w:rPr>
        <w:t>-- Delete rules: a show with bookings cannot be deleted (FK), a movie with shows cannot be deleted</w:t>
      </w:r>
    </w:p>
    <w:p>
      <w:pPr>
        <w:spacing w:after="0"/>
        <w:ind w:left="113"/>
        <w:shd w:val="clear" w:fill="F2F2F2"/>
      </w:pPr>
      <w:r>
        <w:rPr>
          <w:rFonts w:ascii="Consolas" w:hAnsi="Consolas" w:eastAsia="Consolas"/>
          <w:sz w:val="16"/>
        </w:rPr>
        <w:t>DELETE FROM shows WHERE show_id = :s;   -- ORA-02292 if bookings exist</w:t>
      </w:r>
    </w:p>
    <w:p>
      <w:pPr>
        <w:spacing w:after="40"/>
      </w:pPr>
    </w:p>
    <w:p>
      <w:pPr>
        <w:pStyle w:val="Heading1"/>
      </w:pPr>
      <w:r>
        <w:t>7. Integrity constraints and business rules enforced by the database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402"/>
            <w:shd w:val="clear" w:color="auto" w:fill="1F2A5C"/>
          </w:tcPr>
          <w:p>
            <w:r/>
            <w:r>
              <w:rPr>
                <w:b/>
                <w:color w:val="FFFFFF"/>
                <w:sz w:val="19"/>
              </w:rPr>
              <w:t>Business rule</w:t>
            </w:r>
          </w:p>
        </w:tc>
        <w:tc>
          <w:tcPr>
            <w:tcW w:type="dxa" w:w="3742"/>
            <w:shd w:val="clear" w:color="auto" w:fill="1F2A5C"/>
          </w:tcPr>
          <w:p>
            <w:r/>
            <w:r>
              <w:rPr>
                <w:b/>
                <w:color w:val="FFFFFF"/>
                <w:sz w:val="19"/>
              </w:rPr>
              <w:t>Mechanism</w:t>
            </w:r>
          </w:p>
        </w:tc>
        <w:tc>
          <w:tcPr>
            <w:tcW w:type="dxa" w:w="2268"/>
            <w:shd w:val="clear" w:color="auto" w:fill="1F2A5C"/>
          </w:tcPr>
          <w:p>
            <w:r/>
            <w:r>
              <w:rPr>
                <w:b/>
                <w:color w:val="FFFFFF"/>
                <w:sz w:val="19"/>
              </w:rPr>
              <w:t>Tested on SQLite</w:t>
            </w:r>
          </w:p>
        </w:tc>
      </w:tr>
      <w:tr>
        <w:tc>
          <w:tcPr>
            <w:tcW w:type="dxa" w:w="3402"/>
          </w:tcPr>
          <w:p>
            <w:r/>
            <w:r>
              <w:rPr>
                <w:sz w:val="19"/>
              </w:rPr>
              <w:t>A seat cannot be sold twice for the same show</w:t>
            </w:r>
          </w:p>
        </w:tc>
        <w:tc>
          <w:tcPr>
            <w:tcW w:type="dxa" w:w="3742"/>
          </w:tcPr>
          <w:p>
            <w:r/>
            <w:r>
              <w:rPr>
                <w:sz w:val="19"/>
              </w:rPr>
              <w:t>UNIQUE(show_id, seat_id) + serialised booking transaction</w:t>
            </w:r>
          </w:p>
        </w:tc>
        <w:tc>
          <w:tcPr>
            <w:tcW w:type="dxa" w:w="2268"/>
          </w:tcPr>
          <w:p>
            <w:r/>
            <w:r>
              <w:rPr>
                <w:sz w:val="19"/>
              </w:rPr>
              <w:t>yes (unit + 8-thread race)</w:t>
            </w:r>
          </w:p>
        </w:tc>
      </w:tr>
      <w:tr>
        <w:tc>
          <w:tcPr>
            <w:tcW w:type="dxa" w:w="3402"/>
          </w:tcPr>
          <w:p>
            <w:r/>
            <w:r>
              <w:rPr>
                <w:sz w:val="19"/>
              </w:rPr>
              <w:t>A show's price always lies inside the admin band</w:t>
            </w:r>
          </w:p>
        </w:tc>
        <w:tc>
          <w:tcPr>
            <w:tcW w:type="dxa" w:w="3742"/>
          </w:tcPr>
          <w:p>
            <w:r/>
            <w:r>
              <w:rPr>
                <w:sz w:val="19"/>
              </w:rPr>
              <w:t>CHECK(min_price &lt;= current_price &lt;= max_price)</w:t>
            </w:r>
          </w:p>
        </w:tc>
        <w:tc>
          <w:tcPr>
            <w:tcW w:type="dxa" w:w="2268"/>
          </w:tcPr>
          <w:p>
            <w:r/>
            <w:r>
              <w:rPr>
                <w:sz w:val="19"/>
              </w:rPr>
              <w:t>yes</w:t>
            </w:r>
          </w:p>
        </w:tc>
      </w:tr>
      <w:tr>
        <w:tc>
          <w:tcPr>
            <w:tcW w:type="dxa" w:w="3402"/>
          </w:tcPr>
          <w:p>
            <w:r/>
            <w:r>
              <w:rPr>
                <w:sz w:val="19"/>
              </w:rPr>
              <w:t>Pricing weights sum to 1</w:t>
            </w:r>
          </w:p>
        </w:tc>
        <w:tc>
          <w:tcPr>
            <w:tcW w:type="dxa" w:w="3742"/>
          </w:tcPr>
          <w:p>
            <w:r/>
            <w:r>
              <w:rPr>
                <w:sz w:val="19"/>
              </w:rPr>
              <w:t>CHECK on PRICING_CONFIG</w:t>
            </w:r>
          </w:p>
        </w:tc>
        <w:tc>
          <w:tcPr>
            <w:tcW w:type="dxa" w:w="2268"/>
          </w:tcPr>
          <w:p>
            <w:r/>
            <w:r>
              <w:rPr>
                <w:sz w:val="19"/>
              </w:rPr>
              <w:t>yes</w:t>
            </w:r>
          </w:p>
        </w:tc>
      </w:tr>
      <w:tr>
        <w:tc>
          <w:tcPr>
            <w:tcW w:type="dxa" w:w="3402"/>
          </w:tcPr>
          <w:p>
            <w:r/>
            <w:r>
              <w:rPr>
                <w:sz w:val="19"/>
              </w:rPr>
              <w:t>One payment per booking</w:t>
            </w:r>
          </w:p>
        </w:tc>
        <w:tc>
          <w:tcPr>
            <w:tcW w:type="dxa" w:w="3742"/>
          </w:tcPr>
          <w:p>
            <w:r/>
            <w:r>
              <w:rPr>
                <w:sz w:val="19"/>
              </w:rPr>
              <w:t>UNIQUE(booking_id) on PAYMENT</w:t>
            </w:r>
          </w:p>
        </w:tc>
        <w:tc>
          <w:tcPr>
            <w:tcW w:type="dxa" w:w="2268"/>
          </w:tcPr>
          <w:p>
            <w:r/>
            <w:r>
              <w:rPr>
                <w:sz w:val="19"/>
              </w:rPr>
              <w:t>yes</w:t>
            </w:r>
          </w:p>
        </w:tc>
      </w:tr>
      <w:tr>
        <w:tc>
          <w:tcPr>
            <w:tcW w:type="dxa" w:w="3402"/>
          </w:tcPr>
          <w:p>
            <w:r/>
            <w:r>
              <w:rPr>
                <w:sz w:val="19"/>
              </w:rPr>
              <w:t>Seat belongs to the show's screen</w:t>
            </w:r>
          </w:p>
        </w:tc>
        <w:tc>
          <w:tcPr>
            <w:tcW w:type="dxa" w:w="3742"/>
          </w:tcPr>
          <w:p>
            <w:r/>
            <w:r>
              <w:rPr>
                <w:sz w:val="19"/>
              </w:rPr>
              <w:t>trigger trg_booking_seat_screen</w:t>
            </w:r>
          </w:p>
        </w:tc>
        <w:tc>
          <w:tcPr>
            <w:tcW w:type="dxa" w:w="2268"/>
          </w:tcPr>
          <w:p>
            <w:r/>
            <w:r>
              <w:rPr>
                <w:sz w:val="19"/>
              </w:rPr>
              <w:t>yes</w:t>
            </w:r>
          </w:p>
        </w:tc>
      </w:tr>
      <w:tr>
        <w:tc>
          <w:tcPr>
            <w:tcW w:type="dxa" w:w="3402"/>
          </w:tcPr>
          <w:p>
            <w:r/>
            <w:r>
              <w:rPr>
                <w:sz w:val="19"/>
              </w:rPr>
              <w:t>Movie rating reflects its reviews</w:t>
            </w:r>
          </w:p>
        </w:tc>
        <w:tc>
          <w:tcPr>
            <w:tcW w:type="dxa" w:w="3742"/>
          </w:tcPr>
          <w:p>
            <w:r/>
            <w:r>
              <w:rPr>
                <w:sz w:val="19"/>
              </w:rPr>
              <w:t>trigger trg_review_avg</w:t>
            </w:r>
          </w:p>
        </w:tc>
        <w:tc>
          <w:tcPr>
            <w:tcW w:type="dxa" w:w="2268"/>
          </w:tcPr>
          <w:p>
            <w:r/>
            <w:r>
              <w:rPr>
                <w:sz w:val="19"/>
              </w:rPr>
              <w:t>yes</w:t>
            </w:r>
          </w:p>
        </w:tc>
      </w:tr>
      <w:tr>
        <w:tc>
          <w:tcPr>
            <w:tcW w:type="dxa" w:w="3402"/>
          </w:tcPr>
          <w:p>
            <w:r/>
            <w:r>
              <w:rPr>
                <w:sz w:val="19"/>
              </w:rPr>
              <w:t>Valid domains (status, method, type, rating)</w:t>
            </w:r>
          </w:p>
        </w:tc>
        <w:tc>
          <w:tcPr>
            <w:tcW w:type="dxa" w:w="3742"/>
          </w:tcPr>
          <w:p>
            <w:r/>
            <w:r>
              <w:rPr>
                <w:sz w:val="19"/>
              </w:rPr>
              <w:t>CHECK constraints</w:t>
            </w:r>
          </w:p>
        </w:tc>
        <w:tc>
          <w:tcPr>
            <w:tcW w:type="dxa" w:w="2268"/>
          </w:tcPr>
          <w:p>
            <w:r/>
            <w:r>
              <w:rPr>
                <w:sz w:val="19"/>
              </w:rPr>
              <w:t>yes (via API validation tests)</w:t>
            </w:r>
          </w:p>
        </w:tc>
      </w:tr>
      <w:tr>
        <w:tc>
          <w:tcPr>
            <w:tcW w:type="dxa" w:w="3402"/>
          </w:tcPr>
          <w:p>
            <w:r/>
            <w:r>
              <w:rPr>
                <w:sz w:val="19"/>
              </w:rPr>
              <w:t>No orphan rows</w:t>
            </w:r>
          </w:p>
        </w:tc>
        <w:tc>
          <w:tcPr>
            <w:tcW w:type="dxa" w:w="3742"/>
          </w:tcPr>
          <w:p>
            <w:r/>
            <w:r>
              <w:rPr>
                <w:sz w:val="19"/>
              </w:rPr>
              <w:t>foreign keys with ON DELETE CASCADE only for dependent data</w:t>
            </w:r>
          </w:p>
        </w:tc>
        <w:tc>
          <w:tcPr>
            <w:tcW w:type="dxa" w:w="2268"/>
          </w:tcPr>
          <w:p>
            <w:r/>
            <w:r>
              <w:rPr>
                <w:sz w:val="19"/>
              </w:rPr>
              <w:t>yes (foreign_keys=ON)</w:t>
            </w:r>
          </w:p>
        </w:tc>
      </w:tr>
    </w:tbl>
    <w:p>
      <w:pPr>
        <w:spacing w:after="40"/>
      </w:pPr>
    </w:p>
    <w:p>
      <w:pPr>
        <w:pStyle w:val="Heading1"/>
      </w:pPr>
      <w:r>
        <w:t>8. Demonstration queries with results</w:t>
      </w:r>
    </w:p>
    <w:p>
      <w:r>
        <w:rPr>
          <w:b w:val="0"/>
          <w:i w:val="0"/>
        </w:rPr>
        <w:t>database/queries.sql holds 12 queries in portable ANSI SQL. The results below were produced by actually running them on the SQLite build of the same schema and sample data (first rows shown); values depend on the moment the sample data was generated because dates are relative.</w:t>
      </w:r>
    </w:p>
    <w:p>
      <w:pPr>
        <w:keepNext/>
        <w:spacing w:after="0"/>
      </w:pPr>
      <w:r>
        <w:rPr>
          <w:b/>
        </w:rPr>
        <w:t>Q1 Seats currently booked per upcoming-style show with occupancy %</w:t>
      </w:r>
    </w:p>
    <w:p>
      <w:pPr>
        <w:spacing w:after="0"/>
        <w:ind w:left="113"/>
        <w:shd w:val="clear" w:fill="F2F2F2"/>
      </w:pPr>
      <w:r>
        <w:rPr>
          <w:rFonts w:ascii="Consolas" w:hAnsi="Consolas" w:eastAsia="Consolas"/>
          <w:sz w:val="16"/>
        </w:rPr>
        <w:t>rows: 64</w:t>
      </w:r>
    </w:p>
    <w:p>
      <w:pPr>
        <w:spacing w:after="0"/>
        <w:ind w:left="113"/>
        <w:shd w:val="clear" w:fill="F2F2F2"/>
      </w:pPr>
      <w:r>
        <w:rPr>
          <w:rFonts w:ascii="Consolas" w:hAnsi="Consolas" w:eastAsia="Consolas"/>
          <w:sz w:val="16"/>
        </w:rPr>
        <w:t xml:space="preserve">   (3, 'Dangal', '2026-10-21', '15:00', 80, 61, 76.3)</w:t>
      </w:r>
    </w:p>
    <w:p>
      <w:pPr>
        <w:spacing w:after="0"/>
        <w:ind w:left="113"/>
        <w:shd w:val="clear" w:fill="F2F2F2"/>
      </w:pPr>
      <w:r>
        <w:rPr>
          <w:rFonts w:ascii="Consolas" w:hAnsi="Consolas" w:eastAsia="Consolas"/>
          <w:sz w:val="16"/>
        </w:rPr>
        <w:t xml:space="preserve">   (4, 'Kantara', '2026-10-21', '19:00', 80, 61, 76.3)</w:t>
      </w:r>
    </w:p>
    <w:p>
      <w:pPr>
        <w:spacing w:after="0"/>
        <w:ind w:left="113"/>
        <w:shd w:val="clear" w:fill="F2F2F2"/>
      </w:pPr>
      <w:r>
        <w:rPr>
          <w:rFonts w:ascii="Consolas" w:hAnsi="Consolas" w:eastAsia="Consolas"/>
          <w:sz w:val="16"/>
        </w:rPr>
        <w:t xml:space="preserve">   (19, 'Interstellar', '2026-10-22', '11:00', 80, 60, 75.0)</w:t>
      </w:r>
    </w:p>
    <w:p>
      <w:pPr>
        <w:spacing w:after="0"/>
        <w:ind w:left="113"/>
        <w:shd w:val="clear" w:fill="F2F2F2"/>
      </w:pPr>
      <w:r>
        <w:rPr>
          <w:rFonts w:ascii="Consolas" w:hAnsi="Consolas" w:eastAsia="Consolas"/>
          <w:sz w:val="16"/>
        </w:rPr>
        <w:t xml:space="preserve">   (29, 'Dangal', '2026-10-22', '11:00', 100, 73, 73.0)</w:t>
      </w:r>
    </w:p>
    <w:p>
      <w:pPr>
        <w:spacing w:after="0"/>
        <w:ind w:left="113"/>
        <w:shd w:val="clear" w:fill="F2F2F2"/>
      </w:pPr>
      <w:r>
        <w:rPr>
          <w:rFonts w:ascii="Consolas" w:hAnsi="Consolas" w:eastAsia="Consolas"/>
          <w:sz w:val="16"/>
        </w:rPr>
        <w:t xml:space="preserve">   (10, 'Baahubali: The Beginning', '2026-10-21', '22:15', 96, 70, 72.9)</w:t>
      </w:r>
    </w:p>
    <w:p>
      <w:pPr>
        <w:spacing w:after="40"/>
      </w:pPr>
    </w:p>
    <w:p>
      <w:pPr>
        <w:keepNext/>
        <w:spacing w:after="0"/>
      </w:pPr>
      <w:r>
        <w:rPr>
          <w:b/>
        </w:rPr>
        <w:t>Q2 Revenue per movie (successful payments only)</w:t>
      </w:r>
    </w:p>
    <w:p>
      <w:pPr>
        <w:spacing w:after="0"/>
        <w:ind w:left="113"/>
        <w:shd w:val="clear" w:fill="F2F2F2"/>
      </w:pPr>
      <w:r>
        <w:rPr>
          <w:rFonts w:ascii="Consolas" w:hAnsi="Consolas" w:eastAsia="Consolas"/>
          <w:sz w:val="16"/>
        </w:rPr>
        <w:t>rows: 12</w:t>
      </w:r>
    </w:p>
    <w:p>
      <w:pPr>
        <w:spacing w:after="0"/>
        <w:ind w:left="113"/>
        <w:shd w:val="clear" w:fill="F2F2F2"/>
      </w:pPr>
      <w:r>
        <w:rPr>
          <w:rFonts w:ascii="Consolas" w:hAnsi="Consolas" w:eastAsia="Consolas"/>
          <w:sz w:val="16"/>
        </w:rPr>
        <w:t xml:space="preserve">   ('Baahubali: The Beginning', 107, 86400.0)</w:t>
      </w:r>
    </w:p>
    <w:p>
      <w:pPr>
        <w:spacing w:after="0"/>
        <w:ind w:left="113"/>
        <w:shd w:val="clear" w:fill="F2F2F2"/>
      </w:pPr>
      <w:r>
        <w:rPr>
          <w:rFonts w:ascii="Consolas" w:hAnsi="Consolas" w:eastAsia="Consolas"/>
          <w:sz w:val="16"/>
        </w:rPr>
        <w:t xml:space="preserve">   ('Jai Bhim', 98, 78300.0)</w:t>
      </w:r>
    </w:p>
    <w:p>
      <w:pPr>
        <w:spacing w:after="0"/>
        <w:ind w:left="113"/>
        <w:shd w:val="clear" w:fill="F2F2F2"/>
      </w:pPr>
      <w:r>
        <w:rPr>
          <w:rFonts w:ascii="Consolas" w:hAnsi="Consolas" w:eastAsia="Consolas"/>
          <w:sz w:val="16"/>
        </w:rPr>
        <w:t xml:space="preserve">   ('3 Idiots', 103, 76720.0)</w:t>
      </w:r>
    </w:p>
    <w:p>
      <w:pPr>
        <w:spacing w:after="0"/>
        <w:ind w:left="113"/>
        <w:shd w:val="clear" w:fill="F2F2F2"/>
      </w:pPr>
      <w:r>
        <w:rPr>
          <w:rFonts w:ascii="Consolas" w:hAnsi="Consolas" w:eastAsia="Consolas"/>
          <w:sz w:val="16"/>
        </w:rPr>
        <w:t xml:space="preserve">   ('The Dark Knight', 89, 73680.0)</w:t>
      </w:r>
    </w:p>
    <w:p>
      <w:pPr>
        <w:spacing w:after="0"/>
        <w:ind w:left="113"/>
        <w:shd w:val="clear" w:fill="F2F2F2"/>
      </w:pPr>
      <w:r>
        <w:rPr>
          <w:rFonts w:ascii="Consolas" w:hAnsi="Consolas" w:eastAsia="Consolas"/>
          <w:sz w:val="16"/>
        </w:rPr>
        <w:t xml:space="preserve">   ('Interstellar', 93, 65010.0)</w:t>
      </w:r>
    </w:p>
    <w:p>
      <w:pPr>
        <w:spacing w:after="40"/>
      </w:pPr>
    </w:p>
    <w:p>
      <w:pPr>
        <w:keepNext/>
        <w:spacing w:after="0"/>
      </w:pPr>
      <w:r>
        <w:rPr>
          <w:b/>
        </w:rPr>
        <w:t>Q3 Movies with their genres and average rating (join over the M:N bridge)</w:t>
      </w:r>
    </w:p>
    <w:p>
      <w:pPr>
        <w:spacing w:after="0"/>
        <w:ind w:left="113"/>
        <w:shd w:val="clear" w:fill="F2F2F2"/>
      </w:pPr>
      <w:r>
        <w:rPr>
          <w:rFonts w:ascii="Consolas" w:hAnsi="Consolas" w:eastAsia="Consolas"/>
          <w:sz w:val="16"/>
        </w:rPr>
        <w:t>rows: 3</w:t>
      </w:r>
    </w:p>
    <w:p>
      <w:pPr>
        <w:spacing w:after="0"/>
        <w:ind w:left="113"/>
        <w:shd w:val="clear" w:fill="F2F2F2"/>
      </w:pPr>
      <w:r>
        <w:rPr>
          <w:rFonts w:ascii="Consolas" w:hAnsi="Consolas" w:eastAsia="Consolas"/>
          <w:sz w:val="16"/>
        </w:rPr>
        <w:t xml:space="preserve">   ('Inception', 'Action', 3.75)</w:t>
      </w:r>
    </w:p>
    <w:p>
      <w:pPr>
        <w:spacing w:after="0"/>
        <w:ind w:left="113"/>
        <w:shd w:val="clear" w:fill="F2F2F2"/>
      </w:pPr>
      <w:r>
        <w:rPr>
          <w:rFonts w:ascii="Consolas" w:hAnsi="Consolas" w:eastAsia="Consolas"/>
          <w:sz w:val="16"/>
        </w:rPr>
        <w:t xml:space="preserve">   ('Inception', 'Sci-Fi', 3.75)</w:t>
      </w:r>
    </w:p>
    <w:p>
      <w:pPr>
        <w:spacing w:after="0"/>
        <w:ind w:left="113"/>
        <w:shd w:val="clear" w:fill="F2F2F2"/>
      </w:pPr>
      <w:r>
        <w:rPr>
          <w:rFonts w:ascii="Consolas" w:hAnsi="Consolas" w:eastAsia="Consolas"/>
          <w:sz w:val="16"/>
        </w:rPr>
        <w:t xml:space="preserve">   ('Inception', 'Thriller', 3.75)</w:t>
      </w:r>
    </w:p>
    <w:p>
      <w:pPr>
        <w:spacing w:after="40"/>
      </w:pPr>
    </w:p>
    <w:p>
      <w:pPr>
        <w:keepNext/>
        <w:spacing w:after="0"/>
      </w:pPr>
      <w:r>
        <w:rPr>
          <w:b/>
        </w:rPr>
        <w:t>Q4 Heavy customers: more than 250 seats booked in total (HAVING)</w:t>
      </w:r>
    </w:p>
    <w:p>
      <w:pPr>
        <w:spacing w:after="0"/>
        <w:ind w:left="113"/>
        <w:shd w:val="clear" w:fill="F2F2F2"/>
      </w:pPr>
      <w:r>
        <w:rPr>
          <w:rFonts w:ascii="Consolas" w:hAnsi="Consolas" w:eastAsia="Consolas"/>
          <w:sz w:val="16"/>
        </w:rPr>
        <w:t>rows: 4</w:t>
      </w:r>
    </w:p>
    <w:p>
      <w:pPr>
        <w:spacing w:after="0"/>
        <w:ind w:left="113"/>
        <w:shd w:val="clear" w:fill="F2F2F2"/>
      </w:pPr>
      <w:r>
        <w:rPr>
          <w:rFonts w:ascii="Consolas" w:hAnsi="Consolas" w:eastAsia="Consolas"/>
          <w:sz w:val="16"/>
        </w:rPr>
        <w:t xml:space="preserve">   ('Arjun Verma', 273)</w:t>
      </w:r>
    </w:p>
    <w:p>
      <w:pPr>
        <w:spacing w:after="0"/>
        <w:ind w:left="113"/>
        <w:shd w:val="clear" w:fill="F2F2F2"/>
      </w:pPr>
      <w:r>
        <w:rPr>
          <w:rFonts w:ascii="Consolas" w:hAnsi="Consolas" w:eastAsia="Consolas"/>
          <w:sz w:val="16"/>
        </w:rPr>
        <w:t xml:space="preserve">   ('Rohan Iyer', 268)</w:t>
      </w:r>
    </w:p>
    <w:p>
      <w:pPr>
        <w:spacing w:after="0"/>
        <w:ind w:left="113"/>
        <w:shd w:val="clear" w:fill="F2F2F2"/>
      </w:pPr>
      <w:r>
        <w:rPr>
          <w:rFonts w:ascii="Consolas" w:hAnsi="Consolas" w:eastAsia="Consolas"/>
          <w:sz w:val="16"/>
        </w:rPr>
        <w:t xml:space="preserve">   ('Sneha Menon', 267)</w:t>
      </w:r>
    </w:p>
    <w:p>
      <w:pPr>
        <w:spacing w:after="0"/>
        <w:ind w:left="113"/>
        <w:shd w:val="clear" w:fill="F2F2F2"/>
      </w:pPr>
      <w:r>
        <w:rPr>
          <w:rFonts w:ascii="Consolas" w:hAnsi="Consolas" w:eastAsia="Consolas"/>
          <w:sz w:val="16"/>
        </w:rPr>
        <w:t xml:space="preserve">   ('Ananya Krishnan', 256)</w:t>
      </w:r>
    </w:p>
    <w:p>
      <w:pPr>
        <w:spacing w:after="40"/>
      </w:pPr>
    </w:p>
    <w:p>
      <w:pPr>
        <w:keepNext/>
        <w:spacing w:after="0"/>
      </w:pPr>
      <w:r>
        <w:rPr>
          <w:b/>
        </w:rPr>
        <w:t>Q5 Double-booking audit: must return NO rows (a seat appearing twice for one show)</w:t>
      </w:r>
    </w:p>
    <w:p>
      <w:pPr>
        <w:spacing w:after="0"/>
        <w:ind w:left="113"/>
        <w:shd w:val="clear" w:fill="F2F2F2"/>
      </w:pPr>
      <w:r>
        <w:rPr>
          <w:rFonts w:ascii="Consolas" w:hAnsi="Consolas" w:eastAsia="Consolas"/>
          <w:sz w:val="16"/>
        </w:rPr>
        <w:t>rows: 0</w:t>
      </w:r>
    </w:p>
    <w:p>
      <w:pPr>
        <w:spacing w:after="40"/>
      </w:pPr>
    </w:p>
    <w:p>
      <w:pPr>
        <w:keepNext/>
        <w:spacing w:after="0"/>
      </w:pPr>
      <w:r>
        <w:rPr>
          <w:b/>
        </w:rPr>
        <w:t>Q6 Shows whose price was moved by the engine, with the largest change first</w:t>
      </w:r>
    </w:p>
    <w:p>
      <w:pPr>
        <w:spacing w:after="0"/>
        <w:ind w:left="113"/>
        <w:shd w:val="clear" w:fill="F2F2F2"/>
      </w:pPr>
      <w:r>
        <w:rPr>
          <w:rFonts w:ascii="Consolas" w:hAnsi="Consolas" w:eastAsia="Consolas"/>
          <w:sz w:val="16"/>
        </w:rPr>
        <w:t>rows: 43</w:t>
      </w:r>
    </w:p>
    <w:p>
      <w:pPr>
        <w:spacing w:after="0"/>
        <w:ind w:left="113"/>
        <w:shd w:val="clear" w:fill="F2F2F2"/>
      </w:pPr>
      <w:r>
        <w:rPr>
          <w:rFonts w:ascii="Consolas" w:hAnsi="Consolas" w:eastAsia="Consolas"/>
          <w:sz w:val="16"/>
        </w:rPr>
        <w:t xml:space="preserve">   (38, 'Interstellar', 330.0, 264.0, -66.0, 'demand_recalculation (clamped to min)')</w:t>
      </w:r>
    </w:p>
    <w:p>
      <w:pPr>
        <w:spacing w:after="0"/>
        <w:ind w:left="113"/>
        <w:shd w:val="clear" w:fill="F2F2F2"/>
      </w:pPr>
      <w:r>
        <w:rPr>
          <w:rFonts w:ascii="Consolas" w:hAnsi="Consolas" w:eastAsia="Consolas"/>
          <w:sz w:val="16"/>
        </w:rPr>
        <w:t xml:space="preserve">   (40, 'Vikram', 330.0, 264.0, -66.0, 'demand_recalculation (clamped to min)')</w:t>
      </w:r>
    </w:p>
    <w:p>
      <w:pPr>
        <w:spacing w:after="0"/>
        <w:ind w:left="113"/>
        <w:shd w:val="clear" w:fill="F2F2F2"/>
      </w:pPr>
      <w:r>
        <w:rPr>
          <w:rFonts w:ascii="Consolas" w:hAnsi="Consolas" w:eastAsia="Consolas"/>
          <w:sz w:val="16"/>
        </w:rPr>
        <w:t xml:space="preserve">   (59, 'Baahubali: The Beginning', 330.0, 269.0, -61.0, 'demand_recalculation')</w:t>
      </w:r>
    </w:p>
    <w:p>
      <w:pPr>
        <w:spacing w:after="0"/>
        <w:ind w:left="113"/>
        <w:shd w:val="clear" w:fill="F2F2F2"/>
      </w:pPr>
      <w:r>
        <w:rPr>
          <w:rFonts w:ascii="Consolas" w:hAnsi="Consolas" w:eastAsia="Consolas"/>
          <w:sz w:val="16"/>
        </w:rPr>
        <w:t xml:space="preserve">   (36, 'Jai Bhim', 300.0, 240.0, -60.0, 'demand_recalculation (clamped to min)')</w:t>
      </w:r>
    </w:p>
    <w:p>
      <w:pPr>
        <w:spacing w:after="0"/>
        <w:ind w:left="113"/>
        <w:shd w:val="clear" w:fill="F2F2F2"/>
      </w:pPr>
      <w:r>
        <w:rPr>
          <w:rFonts w:ascii="Consolas" w:hAnsi="Consolas" w:eastAsia="Consolas"/>
          <w:sz w:val="16"/>
        </w:rPr>
        <w:t xml:space="preserve">   (54, 'Jai Bhim', 330.0, 271.0, -59.0, 'demand_recalculation')</w:t>
      </w:r>
    </w:p>
    <w:p>
      <w:pPr>
        <w:spacing w:after="40"/>
      </w:pPr>
    </w:p>
    <w:p>
      <w:pPr>
        <w:keepNext/>
        <w:spacing w:after="0"/>
      </w:pPr>
      <w:r>
        <w:rPr>
          <w:b/>
        </w:rPr>
        <w:t>Q7 Movies nobody has put on a watchlist (correlated NOT EXISTS)</w:t>
      </w:r>
    </w:p>
    <w:p>
      <w:pPr>
        <w:spacing w:after="0"/>
        <w:ind w:left="113"/>
        <w:shd w:val="clear" w:fill="F2F2F2"/>
      </w:pPr>
      <w:r>
        <w:rPr>
          <w:rFonts w:ascii="Consolas" w:hAnsi="Consolas" w:eastAsia="Consolas"/>
          <w:sz w:val="16"/>
        </w:rPr>
        <w:t>rows: 1</w:t>
      </w:r>
    </w:p>
    <w:p>
      <w:pPr>
        <w:spacing w:after="0"/>
        <w:ind w:left="113"/>
        <w:shd w:val="clear" w:fill="F2F2F2"/>
      </w:pPr>
      <w:r>
        <w:rPr>
          <w:rFonts w:ascii="Consolas" w:hAnsi="Consolas" w:eastAsia="Consolas"/>
          <w:sz w:val="16"/>
        </w:rPr>
        <w:t xml:space="preserve">   (4, 'Baahubali: The Beginning')</w:t>
      </w:r>
    </w:p>
    <w:p>
      <w:pPr>
        <w:spacing w:after="40"/>
      </w:pPr>
    </w:p>
    <w:p>
      <w:pPr>
        <w:keepNext/>
        <w:spacing w:after="0"/>
      </w:pPr>
      <w:r>
        <w:rPr>
          <w:b/>
        </w:rPr>
        <w:t>Q8 Users who have never written a review (set difference via NOT IN)</w:t>
      </w:r>
    </w:p>
    <w:p>
      <w:pPr>
        <w:spacing w:after="0"/>
        <w:ind w:left="113"/>
        <w:shd w:val="clear" w:fill="F2F2F2"/>
      </w:pPr>
      <w:r>
        <w:rPr>
          <w:rFonts w:ascii="Consolas" w:hAnsi="Consolas" w:eastAsia="Consolas"/>
          <w:sz w:val="16"/>
        </w:rPr>
        <w:t>rows: 1</w:t>
      </w:r>
    </w:p>
    <w:p>
      <w:pPr>
        <w:spacing w:after="0"/>
        <w:ind w:left="113"/>
        <w:shd w:val="clear" w:fill="F2F2F2"/>
      </w:pPr>
      <w:r>
        <w:rPr>
          <w:rFonts w:ascii="Consolas" w:hAnsi="Consolas" w:eastAsia="Consolas"/>
          <w:sz w:val="16"/>
        </w:rPr>
        <w:t xml:space="preserve">   (1, 'Aarav Sharma')</w:t>
      </w:r>
    </w:p>
    <w:p>
      <w:pPr>
        <w:spacing w:after="40"/>
      </w:pPr>
    </w:p>
    <w:p>
      <w:pPr>
        <w:keepNext/>
        <w:spacing w:after="0"/>
      </w:pPr>
      <w:r>
        <w:rPr>
          <w:b/>
        </w:rPr>
        <w:t>Q9 Payment-method split</w:t>
      </w:r>
    </w:p>
    <w:p>
      <w:pPr>
        <w:spacing w:after="0"/>
        <w:ind w:left="113"/>
        <w:shd w:val="clear" w:fill="F2F2F2"/>
      </w:pPr>
      <w:r>
        <w:rPr>
          <w:rFonts w:ascii="Consolas" w:hAnsi="Consolas" w:eastAsia="Consolas"/>
          <w:sz w:val="16"/>
        </w:rPr>
        <w:t>rows: 4</w:t>
      </w:r>
    </w:p>
    <w:p>
      <w:pPr>
        <w:spacing w:after="0"/>
        <w:ind w:left="113"/>
        <w:shd w:val="clear" w:fill="F2F2F2"/>
      </w:pPr>
      <w:r>
        <w:rPr>
          <w:rFonts w:ascii="Consolas" w:hAnsi="Consolas" w:eastAsia="Consolas"/>
          <w:sz w:val="16"/>
        </w:rPr>
        <w:t xml:space="preserve">   ('UPI', 418, 322520.0)</w:t>
      </w:r>
    </w:p>
    <w:p>
      <w:pPr>
        <w:spacing w:after="0"/>
        <w:ind w:left="113"/>
        <w:shd w:val="clear" w:fill="F2F2F2"/>
      </w:pPr>
      <w:r>
        <w:rPr>
          <w:rFonts w:ascii="Consolas" w:hAnsi="Consolas" w:eastAsia="Consolas"/>
          <w:sz w:val="16"/>
        </w:rPr>
        <w:t xml:space="preserve">   ('CARD', 227, 170720.0)</w:t>
      </w:r>
    </w:p>
    <w:p>
      <w:pPr>
        <w:spacing w:after="0"/>
        <w:ind w:left="113"/>
        <w:shd w:val="clear" w:fill="F2F2F2"/>
      </w:pPr>
      <w:r>
        <w:rPr>
          <w:rFonts w:ascii="Consolas" w:hAnsi="Consolas" w:eastAsia="Consolas"/>
          <w:sz w:val="16"/>
        </w:rPr>
        <w:t xml:space="preserve">   ('WALLET', 224, 162680.0)</w:t>
      </w:r>
    </w:p>
    <w:p>
      <w:pPr>
        <w:spacing w:after="0"/>
        <w:ind w:left="113"/>
        <w:shd w:val="clear" w:fill="F2F2F2"/>
      </w:pPr>
      <w:r>
        <w:rPr>
          <w:rFonts w:ascii="Consolas" w:hAnsi="Consolas" w:eastAsia="Consolas"/>
          <w:sz w:val="16"/>
        </w:rPr>
        <w:t xml:space="preserve">   ('NETBANKING', 204, 151060.0)</w:t>
      </w:r>
    </w:p>
    <w:p>
      <w:pPr>
        <w:spacing w:after="40"/>
      </w:pPr>
    </w:p>
    <w:p>
      <w:pPr>
        <w:keepNext/>
        <w:spacing w:after="0"/>
      </w:pPr>
      <w:r>
        <w:rPr>
          <w:b/>
        </w:rPr>
        <w:t>Q10 Latest demand snapshot per show (subquery on the weak entity)</w:t>
      </w:r>
    </w:p>
    <w:p>
      <w:pPr>
        <w:spacing w:after="0"/>
        <w:ind w:left="113"/>
        <w:shd w:val="clear" w:fill="F2F2F2"/>
      </w:pPr>
      <w:r>
        <w:rPr>
          <w:rFonts w:ascii="Consolas" w:hAnsi="Consolas" w:eastAsia="Consolas"/>
          <w:sz w:val="16"/>
        </w:rPr>
        <w:t>rows: 43</w:t>
      </w:r>
    </w:p>
    <w:p>
      <w:pPr>
        <w:spacing w:after="0"/>
        <w:ind w:left="113"/>
        <w:shd w:val="clear" w:fill="F2F2F2"/>
      </w:pPr>
      <w:r>
        <w:rPr>
          <w:rFonts w:ascii="Consolas" w:hAnsi="Consolas" w:eastAsia="Consolas"/>
          <w:sz w:val="16"/>
        </w:rPr>
        <w:t xml:space="preserve">   (24, 0.57, 0.4, 0.83, 3.57, 0.6227)</w:t>
      </w:r>
    </w:p>
    <w:p>
      <w:pPr>
        <w:spacing w:after="0"/>
        <w:ind w:left="113"/>
        <w:shd w:val="clear" w:fill="F2F2F2"/>
      </w:pPr>
      <w:r>
        <w:rPr>
          <w:rFonts w:ascii="Consolas" w:hAnsi="Consolas" w:eastAsia="Consolas"/>
          <w:sz w:val="16"/>
        </w:rPr>
        <w:t xml:space="preserve">   (31, 0.4125, 0.2, 0.83, 0.32, 0.5368)</w:t>
      </w:r>
    </w:p>
    <w:p>
      <w:pPr>
        <w:spacing w:after="0"/>
        <w:ind w:left="113"/>
        <w:shd w:val="clear" w:fill="F2F2F2"/>
      </w:pPr>
      <w:r>
        <w:rPr>
          <w:rFonts w:ascii="Consolas" w:hAnsi="Consolas" w:eastAsia="Consolas"/>
          <w:sz w:val="16"/>
        </w:rPr>
        <w:t xml:space="preserve">   (22, 0.3, 0.2, 0.84, 0.32, 0.4933)</w:t>
      </w:r>
    </w:p>
    <w:p>
      <w:pPr>
        <w:spacing w:after="0"/>
        <w:ind w:left="113"/>
        <w:shd w:val="clear" w:fill="F2F2F2"/>
      </w:pPr>
      <w:r>
        <w:rPr>
          <w:rFonts w:ascii="Consolas" w:hAnsi="Consolas" w:eastAsia="Consolas"/>
          <w:sz w:val="16"/>
        </w:rPr>
        <w:t xml:space="preserve">   (27, 0.42, 0.2, 0.51, 0.32, 0.4918)</w:t>
      </w:r>
    </w:p>
    <w:p>
      <w:pPr>
        <w:spacing w:after="0"/>
        <w:ind w:left="113"/>
        <w:shd w:val="clear" w:fill="F2F2F2"/>
      </w:pPr>
      <w:r>
        <w:rPr>
          <w:rFonts w:ascii="Consolas" w:hAnsi="Consolas" w:eastAsia="Consolas"/>
          <w:sz w:val="16"/>
        </w:rPr>
        <w:t xml:space="preserve">   (23, 0.52, 0.0, 0.56, 0.32, 0.4893)</w:t>
      </w:r>
    </w:p>
    <w:p>
      <w:pPr>
        <w:spacing w:after="40"/>
      </w:pPr>
    </w:p>
    <w:p>
      <w:pPr>
        <w:keepNext/>
        <w:spacing w:after="0"/>
      </w:pPr>
      <w:r>
        <w:rPr>
          <w:b/>
        </w:rPr>
        <w:t>Q11 Theatre -&gt; screen -&gt; seat inventory</w:t>
      </w:r>
    </w:p>
    <w:p>
      <w:pPr>
        <w:spacing w:after="0"/>
        <w:ind w:left="113"/>
        <w:shd w:val="clear" w:fill="F2F2F2"/>
      </w:pPr>
      <w:r>
        <w:rPr>
          <w:rFonts w:ascii="Consolas" w:hAnsi="Consolas" w:eastAsia="Consolas"/>
          <w:sz w:val="16"/>
        </w:rPr>
        <w:t>rows: 4</w:t>
      </w:r>
    </w:p>
    <w:p>
      <w:pPr>
        <w:spacing w:after="0"/>
        <w:ind w:left="113"/>
        <w:shd w:val="clear" w:fill="F2F2F2"/>
      </w:pPr>
      <w:r>
        <w:rPr>
          <w:rFonts w:ascii="Consolas" w:hAnsi="Consolas" w:eastAsia="Consolas"/>
          <w:sz w:val="16"/>
        </w:rPr>
        <w:t xml:space="preserve">   ('Orion Cinemas', 'Chennai', 2, 220)</w:t>
      </w:r>
    </w:p>
    <w:p>
      <w:pPr>
        <w:spacing w:after="0"/>
        <w:ind w:left="113"/>
        <w:shd w:val="clear" w:fill="F2F2F2"/>
      </w:pPr>
      <w:r>
        <w:rPr>
          <w:rFonts w:ascii="Consolas" w:hAnsi="Consolas" w:eastAsia="Consolas"/>
          <w:sz w:val="16"/>
        </w:rPr>
        <w:t xml:space="preserve">   ('Galaxy Screens', 'Bengaluru', 2, 196)</w:t>
      </w:r>
    </w:p>
    <w:p>
      <w:pPr>
        <w:spacing w:after="0"/>
        <w:ind w:left="113"/>
        <w:shd w:val="clear" w:fill="F2F2F2"/>
      </w:pPr>
      <w:r>
        <w:rPr>
          <w:rFonts w:ascii="Consolas" w:hAnsi="Consolas" w:eastAsia="Consolas"/>
          <w:sz w:val="16"/>
        </w:rPr>
        <w:t xml:space="preserve">   ('Lumiere Grand', 'Hyderabad', 2, 180)</w:t>
      </w:r>
    </w:p>
    <w:p>
      <w:pPr>
        <w:spacing w:after="0"/>
        <w:ind w:left="113"/>
        <w:shd w:val="clear" w:fill="F2F2F2"/>
      </w:pPr>
      <w:r>
        <w:rPr>
          <w:rFonts w:ascii="Consolas" w:hAnsi="Consolas" w:eastAsia="Consolas"/>
          <w:sz w:val="16"/>
        </w:rPr>
        <w:t xml:space="preserve">   ('Starlight Multiplex', 'Vellore', 2, 180)</w:t>
      </w:r>
    </w:p>
    <w:p>
      <w:pPr>
        <w:spacing w:after="40"/>
      </w:pPr>
    </w:p>
    <w:p>
      <w:pPr>
        <w:keepNext/>
        <w:spacing w:after="0"/>
      </w:pPr>
      <w:r>
        <w:rPr>
          <w:b/>
        </w:rPr>
        <w:t>Q12 Integrity check: bookings whose total_amount differs from their payment amount (expected: none)</w:t>
      </w:r>
    </w:p>
    <w:p>
      <w:pPr>
        <w:spacing w:after="0"/>
        <w:ind w:left="113"/>
        <w:shd w:val="clear" w:fill="F2F2F2"/>
      </w:pPr>
      <w:r>
        <w:rPr>
          <w:rFonts w:ascii="Consolas" w:hAnsi="Consolas" w:eastAsia="Consolas"/>
          <w:sz w:val="16"/>
        </w:rPr>
        <w:t>rows: 0</w:t>
      </w:r>
    </w:p>
    <w:p>
      <w:pPr>
        <w:spacing w:after="40"/>
      </w:pPr>
    </w:p>
    <w:p>
      <w:pPr>
        <w:pStyle w:val="Heading1"/>
      </w:pPr>
      <w:r>
        <w:t>9. PL/SQL units (database/oracle/02_plsql.sql)</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402"/>
            <w:shd w:val="clear" w:color="auto" w:fill="1F2A5C"/>
          </w:tcPr>
          <w:p>
            <w:r/>
            <w:r>
              <w:rPr>
                <w:b/>
                <w:color w:val="FFFFFF"/>
                <w:sz w:val="19"/>
              </w:rPr>
              <w:t>Unit</w:t>
            </w:r>
          </w:p>
        </w:tc>
        <w:tc>
          <w:tcPr>
            <w:tcW w:type="dxa" w:w="6009"/>
            <w:shd w:val="clear" w:color="auto" w:fill="1F2A5C"/>
          </w:tcPr>
          <w:p>
            <w:r/>
            <w:r>
              <w:rPr>
                <w:b/>
                <w:color w:val="FFFFFF"/>
                <w:sz w:val="19"/>
              </w:rPr>
              <w:t>Purpose</w:t>
            </w:r>
          </w:p>
        </w:tc>
      </w:tr>
      <w:tr>
        <w:tc>
          <w:tcPr>
            <w:tcW w:type="dxa" w:w="3402"/>
          </w:tcPr>
          <w:p>
            <w:r/>
            <w:r>
              <w:rPr>
                <w:sz w:val="19"/>
              </w:rPr>
              <w:t>pkg_dynamic_pricing.recompute_show(show_id)</w:t>
            </w:r>
          </w:p>
        </w:tc>
        <w:tc>
          <w:tcPr>
            <w:tcW w:type="dxa" w:w="6009"/>
          </w:tcPr>
          <w:p>
            <w:r/>
            <w:r>
              <w:rPr>
                <w:sz w:val="19"/>
              </w:rPr>
              <w:t>Computes O, S, P, U, demand score and multiplier for one upcoming show; inserts Demand_Analysis; updates Shows.current_price and inserts Price_History when the price changes</w:t>
            </w:r>
          </w:p>
        </w:tc>
      </w:tr>
      <w:tr>
        <w:tc>
          <w:tcPr>
            <w:tcW w:type="dxa" w:w="3402"/>
          </w:tcPr>
          <w:p>
            <w:r/>
            <w:r>
              <w:rPr>
                <w:sz w:val="19"/>
              </w:rPr>
              <w:t>pkg_dynamic_pricing.recompute_all</w:t>
            </w:r>
          </w:p>
        </w:tc>
        <w:tc>
          <w:tcPr>
            <w:tcW w:type="dxa" w:w="6009"/>
          </w:tcPr>
          <w:p>
            <w:r/>
            <w:r>
              <w:rPr>
                <w:sz w:val="19"/>
              </w:rPr>
              <w:t>Loops over every show that has not started</w:t>
            </w:r>
          </w:p>
        </w:tc>
      </w:tr>
      <w:tr>
        <w:tc>
          <w:tcPr>
            <w:tcW w:type="dxa" w:w="3402"/>
          </w:tcPr>
          <w:p>
            <w:r/>
            <w:r>
              <w:rPr>
                <w:sz w:val="19"/>
              </w:rPr>
              <w:t>book_seats(user, show, seat list, method, OUT booking_id)</w:t>
            </w:r>
          </w:p>
        </w:tc>
        <w:tc>
          <w:tcPr>
            <w:tcW w:type="dxa" w:w="6009"/>
          </w:tcPr>
          <w:p>
            <w:r/>
            <w:r>
              <w:rPr>
                <w:sz w:val="19"/>
              </w:rPr>
              <w:t>Locks the show row (FOR UPDATE), inserts Booking, Booking_Seat rows, Payment, Notification, reprices, COMMIT; duplicate seat -&gt; ORA-20003 and ROLLBACK</w:t>
            </w:r>
          </w:p>
        </w:tc>
      </w:tr>
      <w:tr>
        <w:tc>
          <w:tcPr>
            <w:tcW w:type="dxa" w:w="3402"/>
          </w:tcPr>
          <w:p>
            <w:r/>
            <w:r>
              <w:rPr>
                <w:sz w:val="19"/>
              </w:rPr>
              <w:t>cancel_booking(booking, user)</w:t>
            </w:r>
          </w:p>
        </w:tc>
        <w:tc>
          <w:tcPr>
            <w:tcW w:type="dxa" w:w="6009"/>
          </w:tcPr>
          <w:p>
            <w:r/>
            <w:r>
              <w:rPr>
                <w:sz w:val="19"/>
              </w:rPr>
              <w:t>Frees seats, marks CANCELLED/REFUNDED, notifies, reprices</w:t>
            </w:r>
          </w:p>
        </w:tc>
      </w:tr>
      <w:tr>
        <w:tc>
          <w:tcPr>
            <w:tcW w:type="dxa" w:w="3402"/>
          </w:tcPr>
          <w:p>
            <w:r/>
            <w:r>
              <w:rPr>
                <w:sz w:val="19"/>
              </w:rPr>
              <w:t>JOB_DYNAMIC_PRICING (DBMS_SCHEDULER)</w:t>
            </w:r>
          </w:p>
        </w:tc>
        <w:tc>
          <w:tcPr>
            <w:tcW w:type="dxa" w:w="6009"/>
          </w:tcPr>
          <w:p>
            <w:r/>
            <w:r>
              <w:rPr>
                <w:sz w:val="19"/>
              </w:rPr>
              <w:t>Runs recompute_all every 15 minutes</w:t>
            </w:r>
          </w:p>
        </w:tc>
      </w:tr>
    </w:tbl>
    <w:p>
      <w:pPr>
        <w:spacing w:after="40"/>
      </w:pPr>
    </w:p>
    <w:p>
      <w:pPr>
        <w:pStyle w:val="Heading3"/>
      </w:pPr>
      <w:r>
        <w:t>Dynamic pricing algorithm (as implemented)</w:t>
      </w:r>
    </w:p>
    <w:p>
      <w:pPr>
        <w:spacing w:after="0"/>
        <w:ind w:left="113"/>
        <w:shd w:val="clear" w:fill="F2F2F2"/>
      </w:pPr>
      <w:r>
        <w:rPr>
          <w:rFonts w:ascii="Consolas" w:hAnsi="Consolas" w:eastAsia="Consolas"/>
          <w:sz w:val="17"/>
        </w:rPr>
        <w:t>O = booked_seats / total_seats</w:t>
      </w:r>
    </w:p>
    <w:p>
      <w:pPr>
        <w:spacing w:after="0"/>
        <w:ind w:left="113"/>
        <w:shd w:val="clear" w:fill="F2F2F2"/>
      </w:pPr>
      <w:r>
        <w:rPr>
          <w:rFonts w:ascii="Consolas" w:hAnsi="Consolas" w:eastAsia="Consolas"/>
          <w:sz w:val="17"/>
        </w:rPr>
        <w:t>S = MIN(1, bookings_last_60_min / speed_reference)      speed_reference = busiest hour seen for that capacity class (floor 5)</w:t>
      </w:r>
    </w:p>
    <w:p>
      <w:pPr>
        <w:spacing w:after="0"/>
        <w:ind w:left="113"/>
        <w:shd w:val="clear" w:fill="F2F2F2"/>
      </w:pPr>
      <w:r>
        <w:rPr>
          <w:rFonts w:ascii="Consolas" w:hAnsi="Consolas" w:eastAsia="Consolas"/>
          <w:sz w:val="17"/>
        </w:rPr>
        <w:t>P = 0.6 * (avg_rating / 5) + 0.4 * MIN(1, watchlist_count / popularity_reference)    popularity_reference = max watchlist count (floor 5)</w:t>
      </w:r>
    </w:p>
    <w:p>
      <w:pPr>
        <w:spacing w:after="0"/>
        <w:ind w:left="113"/>
        <w:shd w:val="clear" w:fill="F2F2F2"/>
      </w:pPr>
      <w:r>
        <w:rPr>
          <w:rFonts w:ascii="Consolas" w:hAnsi="Consolas" w:eastAsia="Consolas"/>
          <w:sz w:val="17"/>
        </w:rPr>
        <w:t>U = 1 - MIN(1, hours_remaining / booking_window_hours)</w:t>
      </w:r>
    </w:p>
    <w:p>
      <w:pPr>
        <w:spacing w:after="0"/>
        <w:ind w:left="113"/>
        <w:shd w:val="clear" w:fill="F2F2F2"/>
      </w:pPr>
      <w:r>
        <w:rPr>
          <w:rFonts w:ascii="Consolas" w:hAnsi="Consolas" w:eastAsia="Consolas"/>
          <w:sz w:val="17"/>
        </w:rPr>
        <w:t>demand_score = w_occupancy*O + w_booking_speed*S + w_popularity*P + w_urgency*U      (defaults 0.40 / 0.25 / 0.15 / 0.20)</w:t>
      </w:r>
    </w:p>
    <w:p>
      <w:pPr>
        <w:spacing w:after="0"/>
        <w:ind w:left="113"/>
        <w:shd w:val="clear" w:fill="F2F2F2"/>
      </w:pPr>
      <w:r>
        <w:rPr>
          <w:rFonts w:ascii="Consolas" w:hAnsi="Consolas" w:eastAsia="Consolas"/>
          <w:sz w:val="17"/>
        </w:rPr>
        <w:t>multiplier   = ROUND(1 + elasticity_k * (demand_score - 0.5), 3)                      (k = 0.60 -&gt; 0.70 .. 1.30)</w:t>
      </w:r>
    </w:p>
    <w:p>
      <w:pPr>
        <w:spacing w:after="0"/>
        <w:ind w:left="113"/>
        <w:shd w:val="clear" w:fill="F2F2F2"/>
      </w:pPr>
      <w:r>
        <w:rPr>
          <w:rFonts w:ascii="Consolas" w:hAnsi="Consolas" w:eastAsia="Consolas"/>
          <w:sz w:val="17"/>
        </w:rPr>
        <w:t>current_price= LEAST(max_price, GREATEST(min_price, FLOOR(base_price * multiplier + 0.5)))</w:t>
      </w:r>
    </w:p>
    <w:p>
      <w:pPr>
        <w:spacing w:after="40"/>
      </w:pPr>
    </w:p>
    <w:p>
      <w:r>
        <w:rPr>
          <w:b w:val="0"/>
          <w:i w:val="0"/>
        </w:rPr>
        <w:t>Worked example from Review 0 (verified by an automated test): O=0.72, S=0.60, P=0.50, U=0.9167 -&gt; demand 0.696 -&gt; multiplier 1.118 -&gt; 250 x 1.118 = 279.5 -&gt; Rs.280 inside [200, 400]. Note: the multiplier is rounded to three decimals before it is applied, which is what makes the report's table (1.118 x 250 = 279.5 -&gt; 280) reproducible; without that rounding the price would be Rs.279.</w:t>
      </w:r>
    </w:p>
    <w:p>
      <w:pPr>
        <w:pStyle w:val="Heading1"/>
      </w:pPr>
      <w:r>
        <w:t>10. Verification status and how to run</w:t>
      </w:r>
    </w:p>
    <w:tbl>
      <w:tblPr>
        <w:tblStyle w:val="TableGrid"/>
        <w:tblW w:type="auto" w:w="0"/>
        <w:tblLook w:firstColumn="1" w:firstRow="1" w:lastColumn="0" w:lastRow="0" w:noHBand="0" w:noVBand="1" w:val="04A0"/>
      </w:tblPr>
      <w:tblGrid>
        <w:gridCol w:w="9412"/>
      </w:tblGrid>
      <w:tr>
        <w:tc>
          <w:tcPr>
            <w:tcW w:type="dxa" w:w="9412"/>
            <w:shd w:val="clear" w:color="auto" w:fill="FFF4CE"/>
          </w:tcPr>
          <w:p>
            <w:r/>
            <w:r>
              <w:rPr>
                <w:sz w:val="20"/>
              </w:rPr>
              <w:t>Verification status: the Oracle scripts (01_schema.sql, 02_plsql.sql, 03_seed.sql) were written for Oracle 11g+ but could not be executed in the environment where they were produced because no Oracle server was available. The identical relational model, constraints, triggers and sample data WERE executed and tested on SQLite (see Review 3). Run the Oracle scripts in the lab and record any version-specific corrections before submission.</w:t>
            </w:r>
          </w:p>
        </w:tc>
      </w:tr>
    </w:tbl>
    <w:p>
      <w:pPr>
        <w:spacing w:after="40"/>
      </w:pPr>
    </w:p>
    <w:p>
      <w:r>
        <w:rPr>
          <w:b w:val="0"/>
          <w:i w:val="0"/>
        </w:rPr>
        <w:t>Execution order in SQL*Plus / SQL Developer: @01_schema.sql, @02_plsql.sql, @03_seed.sql, @queries.sql (details in docs/SETUP.md of the repository).</w:t>
      </w:r>
    </w:p>
    <w:p>
      <w:r>
        <w:br w:type="page"/>
      </w:r>
    </w:p>
    <w:p>
      <w:pPr>
        <w:pStyle w:val="Heading1"/>
      </w:pPr>
      <w:r>
        <w:t>Appendix A - Complete Oracle DDL listing (01_schema.sql)</w:t>
      </w:r>
    </w:p>
    <w:p>
      <w:pPr>
        <w:spacing w:after="0"/>
        <w:ind w:left="113"/>
        <w:shd w:val="clear" w:fill="F2F2F2"/>
      </w:pPr>
      <w:r>
        <w:rPr>
          <w:rFonts w:ascii="Consolas" w:hAnsi="Consolas" w:eastAsia="Consolas"/>
          <w:sz w:val="14"/>
        </w:rPr>
        <w:t>-- =====================================================================================</w:t>
      </w:r>
    </w:p>
    <w:p>
      <w:pPr>
        <w:spacing w:after="0"/>
        <w:ind w:left="113"/>
        <w:shd w:val="clear" w:fill="F2F2F2"/>
      </w:pPr>
      <w:r>
        <w:rPr>
          <w:rFonts w:ascii="Consolas" w:hAnsi="Consolas" w:eastAsia="Consolas"/>
          <w:sz w:val="14"/>
        </w:rPr>
        <w:t>-- Smart Movie Experience &amp; Booking System  --  Oracle DDL (20 tables, 3NF)</w:t>
      </w:r>
    </w:p>
    <w:p>
      <w:pPr>
        <w:spacing w:after="0"/>
        <w:ind w:left="113"/>
        <w:shd w:val="clear" w:fill="F2F2F2"/>
      </w:pPr>
      <w:r>
        <w:rPr>
          <w:rFonts w:ascii="Consolas" w:hAnsi="Consolas" w:eastAsia="Consolas"/>
          <w:sz w:val="14"/>
        </w:rPr>
        <w:t>-- Course BCSE302P | Kalivarapu Prabhas (24BCE2279), Shanmukha Abhinav (24BAI0238)</w:t>
      </w:r>
    </w:p>
    <w:p>
      <w:pPr>
        <w:spacing w:after="0"/>
        <w:ind w:left="113"/>
        <w:shd w:val="clear" w:fill="F2F2F2"/>
      </w:pPr>
      <w:r>
        <w:rPr>
          <w:rFonts w:ascii="Consolas" w:hAnsi="Consolas" w:eastAsia="Consolas"/>
          <w:sz w:val="14"/>
        </w:rPr>
        <w:t>-- Written for Oracle 11g+ (sequences + triggers, no identity columns / no 12c-only syntax).</w:t>
      </w:r>
    </w:p>
    <w:p>
      <w:pPr>
        <w:spacing w:after="0"/>
        <w:ind w:left="113"/>
        <w:shd w:val="clear" w:fill="F2F2F2"/>
      </w:pPr>
      <w:r>
        <w:rPr>
          <w:rFonts w:ascii="Consolas" w:hAnsi="Consolas" w:eastAsia="Consolas"/>
          <w:sz w:val="14"/>
        </w:rPr>
        <w:t>-- NOTE: this script has NOT been executed in the authoring sandbox (no Oracle server there).</w:t>
      </w:r>
    </w:p>
    <w:p>
      <w:pPr>
        <w:spacing w:after="0"/>
        <w:ind w:left="113"/>
        <w:shd w:val="clear" w:fill="F2F2F2"/>
      </w:pPr>
      <w:r>
        <w:rPr>
          <w:rFonts w:ascii="Consolas" w:hAnsi="Consolas" w:eastAsia="Consolas"/>
          <w:sz w:val="14"/>
        </w:rPr>
        <w:t>--       Run it in SQL*Plus / SQL Developer / Live SQL, then 02_plsql.sql, then 03_seed.sql.</w:t>
      </w:r>
    </w:p>
    <w:p>
      <w:pPr>
        <w:spacing w:after="0"/>
        <w:ind w:left="113"/>
        <w:shd w:val="clear" w:fill="F2F2F2"/>
      </w:pPr>
      <w:r>
        <w:rPr>
          <w:rFonts w:ascii="Consolas" w:hAnsi="Consolas" w:eastAsia="Consolas"/>
          <w:sz w:val="14"/>
        </w:rPr>
        <w:t>-- Reserved-word renames vs Review 0: User-&gt;USERS, Admin-&gt;ADMINS, Show-&gt;SHOWS,</w:t>
      </w:r>
    </w:p>
    <w:p>
      <w:pPr>
        <w:spacing w:after="0"/>
        <w:ind w:left="113"/>
        <w:shd w:val="clear" w:fill="F2F2F2"/>
      </w:pPr>
      <w:r>
        <w:rPr>
          <w:rFonts w:ascii="Consolas" w:hAnsi="Consolas" w:eastAsia="Consolas"/>
          <w:sz w:val="14"/>
        </w:rPr>
        <w:t>--   Movie.language-&gt;movie_language, Movie.description-&gt;synopsis, Review.comment-&gt;review_comment,</w:t>
      </w:r>
    </w:p>
    <w:p>
      <w:pPr>
        <w:spacing w:after="0"/>
        <w:ind w:left="113"/>
        <w:shd w:val="clear" w:fill="F2F2F2"/>
      </w:pPr>
      <w:r>
        <w:rPr>
          <w:rFonts w:ascii="Consolas" w:hAnsi="Consolas" w:eastAsia="Consolas"/>
          <w:sz w:val="14"/>
        </w:rPr>
        <w:t>--   Movie.duration-&gt;duration_min, Theatre.name-&gt;theatre_name.</w:t>
      </w:r>
    </w:p>
    <w:p>
      <w:pPr>
        <w:spacing w:after="0"/>
        <w:ind w:left="113"/>
        <w:shd w:val="clear" w:fill="F2F2F2"/>
      </w:pPr>
      <w:r>
        <w:rPr>
          <w:rFonts w:ascii="Consolas" w:hAnsi="Consolas" w:eastAsia="Consolas"/>
          <w:sz w:val="14"/>
        </w:rPr>
        <w:t>-- =====================================================================================</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 Re-runnable: drop everything first (ignore "does not exist" errors on first run)</w:t>
      </w:r>
    </w:p>
    <w:p>
      <w:pPr>
        <w:spacing w:after="0"/>
        <w:ind w:left="113"/>
        <w:shd w:val="clear" w:fill="F2F2F2"/>
      </w:pPr>
      <w:r>
        <w:rPr>
          <w:rFonts w:ascii="Consolas" w:hAnsi="Consolas" w:eastAsia="Consolas"/>
          <w:sz w:val="14"/>
        </w:rPr>
        <w:t>BEGIN</w:t>
      </w:r>
    </w:p>
    <w:p>
      <w:pPr>
        <w:spacing w:after="0"/>
        <w:ind w:left="113"/>
        <w:shd w:val="clear" w:fill="F2F2F2"/>
      </w:pPr>
      <w:r>
        <w:rPr>
          <w:rFonts w:ascii="Consolas" w:hAnsi="Consolas" w:eastAsia="Consolas"/>
          <w:sz w:val="14"/>
        </w:rPr>
        <w:t xml:space="preserve">  FOR t IN (SELECT table_name FROM user_tables WHERE table_name IN (</w:t>
      </w:r>
    </w:p>
    <w:p>
      <w:pPr>
        <w:spacing w:after="0"/>
        <w:ind w:left="113"/>
        <w:shd w:val="clear" w:fill="F2F2F2"/>
      </w:pPr>
      <w:r>
        <w:rPr>
          <w:rFonts w:ascii="Consolas" w:hAnsi="Consolas" w:eastAsia="Consolas"/>
          <w:sz w:val="14"/>
        </w:rPr>
        <w:t xml:space="preserve">      'PRICE_HISTORY','DEMAND_ANALYSIS','WATCHLIST','NOTIFICATION','MOVIE_MEMORY','REVIEW','PAYMENT',</w:t>
      </w:r>
    </w:p>
    <w:p>
      <w:pPr>
        <w:spacing w:after="0"/>
        <w:ind w:left="113"/>
        <w:shd w:val="clear" w:fill="F2F2F2"/>
      </w:pPr>
      <w:r>
        <w:rPr>
          <w:rFonts w:ascii="Consolas" w:hAnsi="Consolas" w:eastAsia="Consolas"/>
          <w:sz w:val="14"/>
        </w:rPr>
        <w:t xml:space="preserve">      'BOOKING_SEAT','BOOKING','SHOWS','USER_GENRE_PREFERENCE','PRICING_CONFIG','ADMINS','USERS',</w:t>
      </w:r>
    </w:p>
    <w:p>
      <w:pPr>
        <w:spacing w:after="0"/>
        <w:ind w:left="113"/>
        <w:shd w:val="clear" w:fill="F2F2F2"/>
      </w:pPr>
      <w:r>
        <w:rPr>
          <w:rFonts w:ascii="Consolas" w:hAnsi="Consolas" w:eastAsia="Consolas"/>
          <w:sz w:val="14"/>
        </w:rPr>
        <w:t xml:space="preserve">      'MOVIE_GENRE','GENRE','MOVIE','SEAT','SCREEN','THEATRE')) LOOP</w:t>
      </w:r>
    </w:p>
    <w:p>
      <w:pPr>
        <w:spacing w:after="0"/>
        <w:ind w:left="113"/>
        <w:shd w:val="clear" w:fill="F2F2F2"/>
      </w:pPr>
      <w:r>
        <w:rPr>
          <w:rFonts w:ascii="Consolas" w:hAnsi="Consolas" w:eastAsia="Consolas"/>
          <w:sz w:val="14"/>
        </w:rPr>
        <w:t xml:space="preserve">    EXECUTE IMMEDIATE 'DROP TABLE ' || t.table_name || ' CASCADE CONSTRAINTS PURGE';</w:t>
      </w:r>
    </w:p>
    <w:p>
      <w:pPr>
        <w:spacing w:after="0"/>
        <w:ind w:left="113"/>
        <w:shd w:val="clear" w:fill="F2F2F2"/>
      </w:pPr>
      <w:r>
        <w:rPr>
          <w:rFonts w:ascii="Consolas" w:hAnsi="Consolas" w:eastAsia="Consolas"/>
          <w:sz w:val="14"/>
        </w:rPr>
        <w:t xml:space="preserve">  END LOOP;</w:t>
      </w:r>
    </w:p>
    <w:p>
      <w:pPr>
        <w:spacing w:after="0"/>
        <w:ind w:left="113"/>
        <w:shd w:val="clear" w:fill="F2F2F2"/>
      </w:pPr>
      <w:r>
        <w:rPr>
          <w:rFonts w:ascii="Consolas" w:hAnsi="Consolas" w:eastAsia="Consolas"/>
          <w:sz w:val="14"/>
        </w:rPr>
        <w:t xml:space="preserve">  FOR s IN (SELECT sequence_name FROM user_sequences WHERE sequence_name LIKE 'SEQ\_%' ESCAPE '\') LOOP</w:t>
      </w:r>
    </w:p>
    <w:p>
      <w:pPr>
        <w:spacing w:after="0"/>
        <w:ind w:left="113"/>
        <w:shd w:val="clear" w:fill="F2F2F2"/>
      </w:pPr>
      <w:r>
        <w:rPr>
          <w:rFonts w:ascii="Consolas" w:hAnsi="Consolas" w:eastAsia="Consolas"/>
          <w:sz w:val="14"/>
        </w:rPr>
        <w:t xml:space="preserve">    EXECUTE IMMEDIATE 'DROP SEQUENCE ' || s.sequence_name;</w:t>
      </w:r>
    </w:p>
    <w:p>
      <w:pPr>
        <w:spacing w:after="0"/>
        <w:ind w:left="113"/>
        <w:shd w:val="clear" w:fill="F2F2F2"/>
      </w:pPr>
      <w:r>
        <w:rPr>
          <w:rFonts w:ascii="Consolas" w:hAnsi="Consolas" w:eastAsia="Consolas"/>
          <w:sz w:val="14"/>
        </w:rPr>
        <w:t xml:space="preserve">  END LOOP;</w:t>
      </w:r>
    </w:p>
    <w:p>
      <w:pPr>
        <w:spacing w:after="0"/>
        <w:ind w:left="113"/>
        <w:shd w:val="clear" w:fill="F2F2F2"/>
      </w:pPr>
      <w:r>
        <w:rPr>
          <w:rFonts w:ascii="Consolas" w:hAnsi="Consolas" w:eastAsia="Consolas"/>
          <w:sz w:val="14"/>
        </w:rPr>
        <w:t>END;</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theatre (</w:t>
      </w:r>
    </w:p>
    <w:p>
      <w:pPr>
        <w:spacing w:after="0"/>
        <w:ind w:left="113"/>
        <w:shd w:val="clear" w:fill="F2F2F2"/>
      </w:pPr>
      <w:r>
        <w:rPr>
          <w:rFonts w:ascii="Consolas" w:hAnsi="Consolas" w:eastAsia="Consolas"/>
          <w:sz w:val="14"/>
        </w:rPr>
        <w:t xml:space="preserve">  theatre_id   NUMBER(6)     CONSTRAINT pk_theatre PRIMARY KEY,</w:t>
      </w:r>
    </w:p>
    <w:p>
      <w:pPr>
        <w:spacing w:after="0"/>
        <w:ind w:left="113"/>
        <w:shd w:val="clear" w:fill="F2F2F2"/>
      </w:pPr>
      <w:r>
        <w:rPr>
          <w:rFonts w:ascii="Consolas" w:hAnsi="Consolas" w:eastAsia="Consolas"/>
          <w:sz w:val="14"/>
        </w:rPr>
        <w:t xml:space="preserve">  theatre_name VARCHAR2(100) NOT NULL,</w:t>
      </w:r>
    </w:p>
    <w:p>
      <w:pPr>
        <w:spacing w:after="0"/>
        <w:ind w:left="113"/>
        <w:shd w:val="clear" w:fill="F2F2F2"/>
      </w:pPr>
      <w:r>
        <w:rPr>
          <w:rFonts w:ascii="Consolas" w:hAnsi="Consolas" w:eastAsia="Consolas"/>
          <w:sz w:val="14"/>
        </w:rPr>
        <w:t xml:space="preserve">  location     VARCHAR2(150) NOT NULL,</w:t>
      </w:r>
    </w:p>
    <w:p>
      <w:pPr>
        <w:spacing w:after="0"/>
        <w:ind w:left="113"/>
        <w:shd w:val="clear" w:fill="F2F2F2"/>
      </w:pPr>
      <w:r>
        <w:rPr>
          <w:rFonts w:ascii="Consolas" w:hAnsi="Consolas" w:eastAsia="Consolas"/>
          <w:sz w:val="14"/>
        </w:rPr>
        <w:t xml:space="preserve">  city         VARCHAR2(60)  NOT NULL</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screen (</w:t>
      </w:r>
    </w:p>
    <w:p>
      <w:pPr>
        <w:spacing w:after="0"/>
        <w:ind w:left="113"/>
        <w:shd w:val="clear" w:fill="F2F2F2"/>
      </w:pPr>
      <w:r>
        <w:rPr>
          <w:rFonts w:ascii="Consolas" w:hAnsi="Consolas" w:eastAsia="Consolas"/>
          <w:sz w:val="14"/>
        </w:rPr>
        <w:t xml:space="preserve">  screen_id     NUMBER(6) CONSTRAINT pk_screen PRIMARY KEY,</w:t>
      </w:r>
    </w:p>
    <w:p>
      <w:pPr>
        <w:spacing w:after="0"/>
        <w:ind w:left="113"/>
        <w:shd w:val="clear" w:fill="F2F2F2"/>
      </w:pPr>
      <w:r>
        <w:rPr>
          <w:rFonts w:ascii="Consolas" w:hAnsi="Consolas" w:eastAsia="Consolas"/>
          <w:sz w:val="14"/>
        </w:rPr>
        <w:t xml:space="preserve">  theatre_id    NUMBER(6) NOT NULL CONSTRAINT fk_screen_theatre REFERENCES theatre(theatre_id) ON DELETE CASCADE,</w:t>
      </w:r>
    </w:p>
    <w:p>
      <w:pPr>
        <w:spacing w:after="0"/>
        <w:ind w:left="113"/>
        <w:shd w:val="clear" w:fill="F2F2F2"/>
      </w:pPr>
      <w:r>
        <w:rPr>
          <w:rFonts w:ascii="Consolas" w:hAnsi="Consolas" w:eastAsia="Consolas"/>
          <w:sz w:val="14"/>
        </w:rPr>
        <w:t xml:space="preserve">  screen_number NUMBER(3) NOT NULL CONSTRAINT ck_screen_no CHECK (screen_number &gt; 0),</w:t>
      </w:r>
    </w:p>
    <w:p>
      <w:pPr>
        <w:spacing w:after="0"/>
        <w:ind w:left="113"/>
        <w:shd w:val="clear" w:fill="F2F2F2"/>
      </w:pPr>
      <w:r>
        <w:rPr>
          <w:rFonts w:ascii="Consolas" w:hAnsi="Consolas" w:eastAsia="Consolas"/>
          <w:sz w:val="14"/>
        </w:rPr>
        <w:t xml:space="preserve">  total_seats   NUMBER(4) NOT NULL CONSTRAINT ck_screen_seats CHECK (total_seats &gt; 0),</w:t>
      </w:r>
    </w:p>
    <w:p>
      <w:pPr>
        <w:spacing w:after="0"/>
        <w:ind w:left="113"/>
        <w:shd w:val="clear" w:fill="F2F2F2"/>
      </w:pPr>
      <w:r>
        <w:rPr>
          <w:rFonts w:ascii="Consolas" w:hAnsi="Consolas" w:eastAsia="Consolas"/>
          <w:sz w:val="14"/>
        </w:rPr>
        <w:t xml:space="preserve">  CONSTRAINT uq_screen UNIQUE (theatre_id, screen_number)</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 Weak entity: identified by (screen_id, seat_number)</w:t>
      </w:r>
    </w:p>
    <w:p>
      <w:pPr>
        <w:spacing w:after="0"/>
        <w:ind w:left="113"/>
        <w:shd w:val="clear" w:fill="F2F2F2"/>
      </w:pPr>
      <w:r>
        <w:rPr>
          <w:rFonts w:ascii="Consolas" w:hAnsi="Consolas" w:eastAsia="Consolas"/>
          <w:sz w:val="14"/>
        </w:rPr>
        <w:t>CREATE TABLE seat (</w:t>
      </w:r>
    </w:p>
    <w:p>
      <w:pPr>
        <w:spacing w:after="0"/>
        <w:ind w:left="113"/>
        <w:shd w:val="clear" w:fill="F2F2F2"/>
      </w:pPr>
      <w:r>
        <w:rPr>
          <w:rFonts w:ascii="Consolas" w:hAnsi="Consolas" w:eastAsia="Consolas"/>
          <w:sz w:val="14"/>
        </w:rPr>
        <w:t xml:space="preserve">  seat_id       NUMBER(8)    CONSTRAINT pk_seat PRIMARY KEY,</w:t>
      </w:r>
    </w:p>
    <w:p>
      <w:pPr>
        <w:spacing w:after="0"/>
        <w:ind w:left="113"/>
        <w:shd w:val="clear" w:fill="F2F2F2"/>
      </w:pPr>
      <w:r>
        <w:rPr>
          <w:rFonts w:ascii="Consolas" w:hAnsi="Consolas" w:eastAsia="Consolas"/>
          <w:sz w:val="14"/>
        </w:rPr>
        <w:t xml:space="preserve">  screen_id     NUMBER(6)    NOT NULL CONSTRAINT fk_seat_screen REFERENCES screen(screen_id) ON DELETE CASCADE,</w:t>
      </w:r>
    </w:p>
    <w:p>
      <w:pPr>
        <w:spacing w:after="0"/>
        <w:ind w:left="113"/>
        <w:shd w:val="clear" w:fill="F2F2F2"/>
      </w:pPr>
      <w:r>
        <w:rPr>
          <w:rFonts w:ascii="Consolas" w:hAnsi="Consolas" w:eastAsia="Consolas"/>
          <w:sz w:val="14"/>
        </w:rPr>
        <w:t xml:space="preserve">  seat_number   VARCHAR2(5)  NOT NULL,</w:t>
      </w:r>
    </w:p>
    <w:p>
      <w:pPr>
        <w:spacing w:after="0"/>
        <w:ind w:left="113"/>
        <w:shd w:val="clear" w:fill="F2F2F2"/>
      </w:pPr>
      <w:r>
        <w:rPr>
          <w:rFonts w:ascii="Consolas" w:hAnsi="Consolas" w:eastAsia="Consolas"/>
          <w:sz w:val="14"/>
        </w:rPr>
        <w:t xml:space="preserve">  seat_type     VARCHAR2(10) NOT NULL CONSTRAINT ck_seat_type CHECK (seat_type IN ('STANDARD','PREMIUM')),</w:t>
      </w:r>
    </w:p>
    <w:p>
      <w:pPr>
        <w:spacing w:after="0"/>
        <w:ind w:left="113"/>
        <w:shd w:val="clear" w:fill="F2F2F2"/>
      </w:pPr>
      <w:r>
        <w:rPr>
          <w:rFonts w:ascii="Consolas" w:hAnsi="Consolas" w:eastAsia="Consolas"/>
          <w:sz w:val="14"/>
        </w:rPr>
        <w:t xml:space="preserve">  seat_location VARCHAR2(10) NOT NULL CONSTRAINT ck_seat_loc  CHECK (seat_location IN ('FRONT','MIDDLE','BACK')),</w:t>
      </w:r>
    </w:p>
    <w:p>
      <w:pPr>
        <w:spacing w:after="0"/>
        <w:ind w:left="113"/>
        <w:shd w:val="clear" w:fill="F2F2F2"/>
      </w:pPr>
      <w:r>
        <w:rPr>
          <w:rFonts w:ascii="Consolas" w:hAnsi="Consolas" w:eastAsia="Consolas"/>
          <w:sz w:val="14"/>
        </w:rPr>
        <w:t xml:space="preserve">  CONSTRAINT uq_seat UNIQUE (screen_id, seat_number)</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movie (</w:t>
      </w:r>
    </w:p>
    <w:p>
      <w:pPr>
        <w:spacing w:after="0"/>
        <w:ind w:left="113"/>
        <w:shd w:val="clear" w:fill="F2F2F2"/>
      </w:pPr>
      <w:r>
        <w:rPr>
          <w:rFonts w:ascii="Consolas" w:hAnsi="Consolas" w:eastAsia="Consolas"/>
          <w:sz w:val="14"/>
        </w:rPr>
        <w:t xml:space="preserve">  movie_id       NUMBER(6)     CONSTRAINT pk_movie PRIMARY KEY,</w:t>
      </w:r>
    </w:p>
    <w:p>
      <w:pPr>
        <w:spacing w:after="0"/>
        <w:ind w:left="113"/>
        <w:shd w:val="clear" w:fill="F2F2F2"/>
      </w:pPr>
      <w:r>
        <w:rPr>
          <w:rFonts w:ascii="Consolas" w:hAnsi="Consolas" w:eastAsia="Consolas"/>
          <w:sz w:val="14"/>
        </w:rPr>
        <w:t xml:space="preserve">  title          VARCHAR2(150) NOT NULL,</w:t>
      </w:r>
    </w:p>
    <w:p>
      <w:pPr>
        <w:spacing w:after="0"/>
        <w:ind w:left="113"/>
        <w:shd w:val="clear" w:fill="F2F2F2"/>
      </w:pPr>
      <w:r>
        <w:rPr>
          <w:rFonts w:ascii="Consolas" w:hAnsi="Consolas" w:eastAsia="Consolas"/>
          <w:sz w:val="14"/>
        </w:rPr>
        <w:t xml:space="preserve">  movie_language VARCHAR2(30)  NOT NULL,</w:t>
      </w:r>
    </w:p>
    <w:p>
      <w:pPr>
        <w:spacing w:after="0"/>
        <w:ind w:left="113"/>
        <w:shd w:val="clear" w:fill="F2F2F2"/>
      </w:pPr>
      <w:r>
        <w:rPr>
          <w:rFonts w:ascii="Consolas" w:hAnsi="Consolas" w:eastAsia="Consolas"/>
          <w:sz w:val="14"/>
        </w:rPr>
        <w:t xml:space="preserve">  certification  VARCHAR2(3)   NOT NULL CONSTRAINT ck_movie_cert CHECK (certification IN ('U','UA','A')),</w:t>
      </w:r>
    </w:p>
    <w:p>
      <w:pPr>
        <w:spacing w:after="0"/>
        <w:ind w:left="113"/>
        <w:shd w:val="clear" w:fill="F2F2F2"/>
      </w:pPr>
      <w:r>
        <w:rPr>
          <w:rFonts w:ascii="Consolas" w:hAnsi="Consolas" w:eastAsia="Consolas"/>
          <w:sz w:val="14"/>
        </w:rPr>
        <w:t xml:space="preserve">  duration_min   NUMBER(4)     NOT NULL CONSTRAINT ck_movie_dur CHECK (duration_min &gt; 0),</w:t>
      </w:r>
    </w:p>
    <w:p>
      <w:pPr>
        <w:spacing w:after="0"/>
        <w:ind w:left="113"/>
        <w:shd w:val="clear" w:fill="F2F2F2"/>
      </w:pPr>
      <w:r>
        <w:rPr>
          <w:rFonts w:ascii="Consolas" w:hAnsi="Consolas" w:eastAsia="Consolas"/>
          <w:sz w:val="14"/>
        </w:rPr>
        <w:t xml:space="preserve">  release_date   DATE          NOT NULL,</w:t>
      </w:r>
    </w:p>
    <w:p>
      <w:pPr>
        <w:spacing w:after="0"/>
        <w:ind w:left="113"/>
        <w:shd w:val="clear" w:fill="F2F2F2"/>
      </w:pPr>
      <w:r>
        <w:rPr>
          <w:rFonts w:ascii="Consolas" w:hAnsi="Consolas" w:eastAsia="Consolas"/>
          <w:sz w:val="14"/>
        </w:rPr>
        <w:t xml:space="preserve">  synopsis       VARCHAR2(1000),</w:t>
      </w:r>
    </w:p>
    <w:p>
      <w:pPr>
        <w:spacing w:after="0"/>
        <w:ind w:left="113"/>
        <w:shd w:val="clear" w:fill="F2F2F2"/>
      </w:pPr>
      <w:r>
        <w:rPr>
          <w:rFonts w:ascii="Consolas" w:hAnsi="Consolas" w:eastAsia="Consolas"/>
          <w:sz w:val="14"/>
        </w:rPr>
        <w:t xml:space="preserve">  avg_rating     NUMBER(3,2)   DEFAULT 0 NOT NULL CONSTRAINT ck_movie_rating CHECK (avg_rating BETWEEN 0 AND 5)</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genre (</w:t>
      </w:r>
    </w:p>
    <w:p>
      <w:pPr>
        <w:spacing w:after="0"/>
        <w:ind w:left="113"/>
        <w:shd w:val="clear" w:fill="F2F2F2"/>
      </w:pPr>
      <w:r>
        <w:rPr>
          <w:rFonts w:ascii="Consolas" w:hAnsi="Consolas" w:eastAsia="Consolas"/>
          <w:sz w:val="14"/>
        </w:rPr>
        <w:t xml:space="preserve">  genre_id   NUMBER(4)    CONSTRAINT pk_genre PRIMARY KEY,</w:t>
      </w:r>
    </w:p>
    <w:p>
      <w:pPr>
        <w:spacing w:after="0"/>
        <w:ind w:left="113"/>
        <w:shd w:val="clear" w:fill="F2F2F2"/>
      </w:pPr>
      <w:r>
        <w:rPr>
          <w:rFonts w:ascii="Consolas" w:hAnsi="Consolas" w:eastAsia="Consolas"/>
          <w:sz w:val="14"/>
        </w:rPr>
        <w:t xml:space="preserve">  genre_name VARCHAR2(40) NOT NULL CONSTRAINT uq_genre_name UNIQUE</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movie_genre (</w:t>
      </w:r>
    </w:p>
    <w:p>
      <w:pPr>
        <w:spacing w:after="0"/>
        <w:ind w:left="113"/>
        <w:shd w:val="clear" w:fill="F2F2F2"/>
      </w:pPr>
      <w:r>
        <w:rPr>
          <w:rFonts w:ascii="Consolas" w:hAnsi="Consolas" w:eastAsia="Consolas"/>
          <w:sz w:val="14"/>
        </w:rPr>
        <w:t xml:space="preserve">  movie_id NUMBER(6) NOT NULL CONSTRAINT fk_mg_movie REFERENCES movie(movie_id) ON DELETE CASCADE,</w:t>
      </w:r>
    </w:p>
    <w:p>
      <w:pPr>
        <w:spacing w:after="0"/>
        <w:ind w:left="113"/>
        <w:shd w:val="clear" w:fill="F2F2F2"/>
      </w:pPr>
      <w:r>
        <w:rPr>
          <w:rFonts w:ascii="Consolas" w:hAnsi="Consolas" w:eastAsia="Consolas"/>
          <w:sz w:val="14"/>
        </w:rPr>
        <w:t xml:space="preserve">  genre_id NUMBER(4) NOT NULL CONSTRAINT fk_mg_genre REFERENCES genre(genre_id) ON DELETE CASCADE,</w:t>
      </w:r>
    </w:p>
    <w:p>
      <w:pPr>
        <w:spacing w:after="0"/>
        <w:ind w:left="113"/>
        <w:shd w:val="clear" w:fill="F2F2F2"/>
      </w:pPr>
      <w:r>
        <w:rPr>
          <w:rFonts w:ascii="Consolas" w:hAnsi="Consolas" w:eastAsia="Consolas"/>
          <w:sz w:val="14"/>
        </w:rPr>
        <w:t xml:space="preserve">  CONSTRAINT pk_movie_genre PRIMARY KEY (movie_id, genre_id)</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users (</w:t>
      </w:r>
    </w:p>
    <w:p>
      <w:pPr>
        <w:spacing w:after="0"/>
        <w:ind w:left="113"/>
        <w:shd w:val="clear" w:fill="F2F2F2"/>
      </w:pPr>
      <w:r>
        <w:rPr>
          <w:rFonts w:ascii="Consolas" w:hAnsi="Consolas" w:eastAsia="Consolas"/>
          <w:sz w:val="14"/>
        </w:rPr>
        <w:t xml:space="preserve">  user_id       NUMBER(8)     CONSTRAINT pk_users PRIMARY KEY,</w:t>
      </w:r>
    </w:p>
    <w:p>
      <w:pPr>
        <w:spacing w:after="0"/>
        <w:ind w:left="113"/>
        <w:shd w:val="clear" w:fill="F2F2F2"/>
      </w:pPr>
      <w:r>
        <w:rPr>
          <w:rFonts w:ascii="Consolas" w:hAnsi="Consolas" w:eastAsia="Consolas"/>
          <w:sz w:val="14"/>
        </w:rPr>
        <w:t xml:space="preserve">  full_name     VARCHAR2(100) NOT NULL,</w:t>
      </w:r>
    </w:p>
    <w:p>
      <w:pPr>
        <w:spacing w:after="0"/>
        <w:ind w:left="113"/>
        <w:shd w:val="clear" w:fill="F2F2F2"/>
      </w:pPr>
      <w:r>
        <w:rPr>
          <w:rFonts w:ascii="Consolas" w:hAnsi="Consolas" w:eastAsia="Consolas"/>
          <w:sz w:val="14"/>
        </w:rPr>
        <w:t xml:space="preserve">  email         VARCHAR2(150) NOT NULL CONSTRAINT uq_users_email UNIQUE,</w:t>
      </w:r>
    </w:p>
    <w:p>
      <w:pPr>
        <w:spacing w:after="0"/>
        <w:ind w:left="113"/>
        <w:shd w:val="clear" w:fill="F2F2F2"/>
      </w:pPr>
      <w:r>
        <w:rPr>
          <w:rFonts w:ascii="Consolas" w:hAnsi="Consolas" w:eastAsia="Consolas"/>
          <w:sz w:val="14"/>
        </w:rPr>
        <w:t xml:space="preserve">  password_hash VARCHAR2(255) NOT NULL,          -- salted hash (never plain text)</w:t>
      </w:r>
    </w:p>
    <w:p>
      <w:pPr>
        <w:spacing w:after="0"/>
        <w:ind w:left="113"/>
        <w:shd w:val="clear" w:fill="F2F2F2"/>
      </w:pPr>
      <w:r>
        <w:rPr>
          <w:rFonts w:ascii="Consolas" w:hAnsi="Consolas" w:eastAsia="Consolas"/>
          <w:sz w:val="14"/>
        </w:rPr>
        <w:t xml:space="preserve">  phone         VARCHAR2(15),</w:t>
      </w:r>
    </w:p>
    <w:p>
      <w:pPr>
        <w:spacing w:after="0"/>
        <w:ind w:left="113"/>
        <w:shd w:val="clear" w:fill="F2F2F2"/>
      </w:pPr>
      <w:r>
        <w:rPr>
          <w:rFonts w:ascii="Consolas" w:hAnsi="Consolas" w:eastAsia="Consolas"/>
          <w:sz w:val="14"/>
        </w:rPr>
        <w:t xml:space="preserve">  join_date     DATE DEFAULT SYSDATE NOT NULL</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admins (</w:t>
      </w:r>
    </w:p>
    <w:p>
      <w:pPr>
        <w:spacing w:after="0"/>
        <w:ind w:left="113"/>
        <w:shd w:val="clear" w:fill="F2F2F2"/>
      </w:pPr>
      <w:r>
        <w:rPr>
          <w:rFonts w:ascii="Consolas" w:hAnsi="Consolas" w:eastAsia="Consolas"/>
          <w:sz w:val="14"/>
        </w:rPr>
        <w:t xml:space="preserve">  admin_id      NUMBER(4)     CONSTRAINT pk_admins PRIMARY KEY,</w:t>
      </w:r>
    </w:p>
    <w:p>
      <w:pPr>
        <w:spacing w:after="0"/>
        <w:ind w:left="113"/>
        <w:shd w:val="clear" w:fill="F2F2F2"/>
      </w:pPr>
      <w:r>
        <w:rPr>
          <w:rFonts w:ascii="Consolas" w:hAnsi="Consolas" w:eastAsia="Consolas"/>
          <w:sz w:val="14"/>
        </w:rPr>
        <w:t xml:space="preserve">  full_name     VARCHAR2(100) NOT NULL,</w:t>
      </w:r>
    </w:p>
    <w:p>
      <w:pPr>
        <w:spacing w:after="0"/>
        <w:ind w:left="113"/>
        <w:shd w:val="clear" w:fill="F2F2F2"/>
      </w:pPr>
      <w:r>
        <w:rPr>
          <w:rFonts w:ascii="Consolas" w:hAnsi="Consolas" w:eastAsia="Consolas"/>
          <w:sz w:val="14"/>
        </w:rPr>
        <w:t xml:space="preserve">  email         VARCHAR2(150) NOT NULL CONSTRAINT uq_admins_email UNIQUE,</w:t>
      </w:r>
    </w:p>
    <w:p>
      <w:pPr>
        <w:spacing w:after="0"/>
        <w:ind w:left="113"/>
        <w:shd w:val="clear" w:fill="F2F2F2"/>
      </w:pPr>
      <w:r>
        <w:rPr>
          <w:rFonts w:ascii="Consolas" w:hAnsi="Consolas" w:eastAsia="Consolas"/>
          <w:sz w:val="14"/>
        </w:rPr>
        <w:t xml:space="preserve">  password_hash VARCHAR2(255) NOT NULL</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pricing_config (</w:t>
      </w:r>
    </w:p>
    <w:p>
      <w:pPr>
        <w:spacing w:after="0"/>
        <w:ind w:left="113"/>
        <w:shd w:val="clear" w:fill="F2F2F2"/>
      </w:pPr>
      <w:r>
        <w:rPr>
          <w:rFonts w:ascii="Consolas" w:hAnsi="Consolas" w:eastAsia="Consolas"/>
          <w:sz w:val="14"/>
        </w:rPr>
        <w:t xml:space="preserve">  config_id            NUMBER(6) CONSTRAINT pk_pricing_config PRIMARY KEY,</w:t>
      </w:r>
    </w:p>
    <w:p>
      <w:pPr>
        <w:spacing w:after="0"/>
        <w:ind w:left="113"/>
        <w:shd w:val="clear" w:fill="F2F2F2"/>
      </w:pPr>
      <w:r>
        <w:rPr>
          <w:rFonts w:ascii="Consolas" w:hAnsi="Consolas" w:eastAsia="Consolas"/>
          <w:sz w:val="14"/>
        </w:rPr>
        <w:t xml:space="preserve">  admin_id             NUMBER(4) NOT NULL CONSTRAINT fk_pc_admin REFERENCES admins(admin_id),</w:t>
      </w:r>
    </w:p>
    <w:p>
      <w:pPr>
        <w:spacing w:after="0"/>
        <w:ind w:left="113"/>
        <w:shd w:val="clear" w:fill="F2F2F2"/>
      </w:pPr>
      <w:r>
        <w:rPr>
          <w:rFonts w:ascii="Consolas" w:hAnsi="Consolas" w:eastAsia="Consolas"/>
          <w:sz w:val="14"/>
        </w:rPr>
        <w:t xml:space="preserve">  w_occupancy          NUMBER(4,3) NOT NULL CONSTRAINT ck_pc_w1 CHECK (w_occupancy     BETWEEN 0 AND 1),</w:t>
      </w:r>
    </w:p>
    <w:p>
      <w:pPr>
        <w:spacing w:after="0"/>
        <w:ind w:left="113"/>
        <w:shd w:val="clear" w:fill="F2F2F2"/>
      </w:pPr>
      <w:r>
        <w:rPr>
          <w:rFonts w:ascii="Consolas" w:hAnsi="Consolas" w:eastAsia="Consolas"/>
          <w:sz w:val="14"/>
        </w:rPr>
        <w:t xml:space="preserve">  w_booking_speed      NUMBER(4,3) NOT NULL CONSTRAINT ck_pc_w2 CHECK (w_booking_speed BETWEEN 0 AND 1),</w:t>
      </w:r>
    </w:p>
    <w:p>
      <w:pPr>
        <w:spacing w:after="0"/>
        <w:ind w:left="113"/>
        <w:shd w:val="clear" w:fill="F2F2F2"/>
      </w:pPr>
      <w:r>
        <w:rPr>
          <w:rFonts w:ascii="Consolas" w:hAnsi="Consolas" w:eastAsia="Consolas"/>
          <w:sz w:val="14"/>
        </w:rPr>
        <w:t xml:space="preserve">  w_popularity         NUMBER(4,3) NOT NULL CONSTRAINT ck_pc_w3 CHECK (w_popularity    BETWEEN 0 AND 1),</w:t>
      </w:r>
    </w:p>
    <w:p>
      <w:pPr>
        <w:spacing w:after="0"/>
        <w:ind w:left="113"/>
        <w:shd w:val="clear" w:fill="F2F2F2"/>
      </w:pPr>
      <w:r>
        <w:rPr>
          <w:rFonts w:ascii="Consolas" w:hAnsi="Consolas" w:eastAsia="Consolas"/>
          <w:sz w:val="14"/>
        </w:rPr>
        <w:t xml:space="preserve">  w_urgency            NUMBER(4,3) NOT NULL CONSTRAINT ck_pc_w4 CHECK (w_urgency       BETWEEN 0 AND 1),</w:t>
      </w:r>
    </w:p>
    <w:p>
      <w:pPr>
        <w:spacing w:after="0"/>
        <w:ind w:left="113"/>
        <w:shd w:val="clear" w:fill="F2F2F2"/>
      </w:pPr>
      <w:r>
        <w:rPr>
          <w:rFonts w:ascii="Consolas" w:hAnsi="Consolas" w:eastAsia="Consolas"/>
          <w:sz w:val="14"/>
        </w:rPr>
        <w:t xml:space="preserve">  elasticity_k         NUMBER(4,3) NOT NULL CONSTRAINT ck_pc_k  CHECK (elasticity_k &gt; 0),</w:t>
      </w:r>
    </w:p>
    <w:p>
      <w:pPr>
        <w:spacing w:after="0"/>
        <w:ind w:left="113"/>
        <w:shd w:val="clear" w:fill="F2F2F2"/>
      </w:pPr>
      <w:r>
        <w:rPr>
          <w:rFonts w:ascii="Consolas" w:hAnsi="Consolas" w:eastAsia="Consolas"/>
          <w:sz w:val="14"/>
        </w:rPr>
        <w:t xml:space="preserve">  booking_window_hours NUMBER(4)   NOT NULL CONSTRAINT ck_pc_win CHECK (booking_window_hours &gt; 0),</w:t>
      </w:r>
    </w:p>
    <w:p>
      <w:pPr>
        <w:spacing w:after="0"/>
        <w:ind w:left="113"/>
        <w:shd w:val="clear" w:fill="F2F2F2"/>
      </w:pPr>
      <w:r>
        <w:rPr>
          <w:rFonts w:ascii="Consolas" w:hAnsi="Consolas" w:eastAsia="Consolas"/>
          <w:sz w:val="14"/>
        </w:rPr>
        <w:t xml:space="preserve">  updated_at           TIMESTAMP DEFAULT SYSTIMESTAMP NOT NULL,</w:t>
      </w:r>
    </w:p>
    <w:p>
      <w:pPr>
        <w:spacing w:after="0"/>
        <w:ind w:left="113"/>
        <w:shd w:val="clear" w:fill="F2F2F2"/>
      </w:pPr>
      <w:r>
        <w:rPr>
          <w:rFonts w:ascii="Consolas" w:hAnsi="Consolas" w:eastAsia="Consolas"/>
          <w:sz w:val="14"/>
        </w:rPr>
        <w:t xml:space="preserve">  CONSTRAINT ck_pc_sum CHECK (ABS(w_occupancy + w_booking_speed + w_popularity + w_urgency - 1) &lt; 0.0001)</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user_genre_preference (</w:t>
      </w:r>
    </w:p>
    <w:p>
      <w:pPr>
        <w:spacing w:after="0"/>
        <w:ind w:left="113"/>
        <w:shd w:val="clear" w:fill="F2F2F2"/>
      </w:pPr>
      <w:r>
        <w:rPr>
          <w:rFonts w:ascii="Consolas" w:hAnsi="Consolas" w:eastAsia="Consolas"/>
          <w:sz w:val="14"/>
        </w:rPr>
        <w:t xml:space="preserve">  user_id  NUMBER(8) NOT NULL CONSTRAINT fk_ugp_user  REFERENCES users(user_id) ON DELETE CASCADE,</w:t>
      </w:r>
    </w:p>
    <w:p>
      <w:pPr>
        <w:spacing w:after="0"/>
        <w:ind w:left="113"/>
        <w:shd w:val="clear" w:fill="F2F2F2"/>
      </w:pPr>
      <w:r>
        <w:rPr>
          <w:rFonts w:ascii="Consolas" w:hAnsi="Consolas" w:eastAsia="Consolas"/>
          <w:sz w:val="14"/>
        </w:rPr>
        <w:t xml:space="preserve">  genre_id NUMBER(4) NOT NULL CONSTRAINT fk_ugp_genre REFERENCES genre(genre_id) ON DELETE CASCADE,</w:t>
      </w:r>
    </w:p>
    <w:p>
      <w:pPr>
        <w:spacing w:after="0"/>
        <w:ind w:left="113"/>
        <w:shd w:val="clear" w:fill="F2F2F2"/>
      </w:pPr>
      <w:r>
        <w:rPr>
          <w:rFonts w:ascii="Consolas" w:hAnsi="Consolas" w:eastAsia="Consolas"/>
          <w:sz w:val="14"/>
        </w:rPr>
        <w:t xml:space="preserve">  CONSTRAINT pk_ugp PRIMARY KEY (user_id, genre_id)</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shows (</w:t>
      </w:r>
    </w:p>
    <w:p>
      <w:pPr>
        <w:spacing w:after="0"/>
        <w:ind w:left="113"/>
        <w:shd w:val="clear" w:fill="F2F2F2"/>
      </w:pPr>
      <w:r>
        <w:rPr>
          <w:rFonts w:ascii="Consolas" w:hAnsi="Consolas" w:eastAsia="Consolas"/>
          <w:sz w:val="14"/>
        </w:rPr>
        <w:t xml:space="preserve">  show_id       NUMBER(8) CONSTRAINT pk_shows PRIMARY KEY,</w:t>
      </w:r>
    </w:p>
    <w:p>
      <w:pPr>
        <w:spacing w:after="0"/>
        <w:ind w:left="113"/>
        <w:shd w:val="clear" w:fill="F2F2F2"/>
      </w:pPr>
      <w:r>
        <w:rPr>
          <w:rFonts w:ascii="Consolas" w:hAnsi="Consolas" w:eastAsia="Consolas"/>
          <w:sz w:val="14"/>
        </w:rPr>
        <w:t xml:space="preserve">  movie_id      NUMBER(6) NOT NULL CONSTRAINT fk_shows_movie  REFERENCES movie(movie_id),</w:t>
      </w:r>
    </w:p>
    <w:p>
      <w:pPr>
        <w:spacing w:after="0"/>
        <w:ind w:left="113"/>
        <w:shd w:val="clear" w:fill="F2F2F2"/>
      </w:pPr>
      <w:r>
        <w:rPr>
          <w:rFonts w:ascii="Consolas" w:hAnsi="Consolas" w:eastAsia="Consolas"/>
          <w:sz w:val="14"/>
        </w:rPr>
        <w:t xml:space="preserve">  screen_id     NUMBER(6) NOT NULL CONSTRAINT fk_shows_screen REFERENCES screen(screen_id),</w:t>
      </w:r>
    </w:p>
    <w:p>
      <w:pPr>
        <w:spacing w:after="0"/>
        <w:ind w:left="113"/>
        <w:shd w:val="clear" w:fill="F2F2F2"/>
      </w:pPr>
      <w:r>
        <w:rPr>
          <w:rFonts w:ascii="Consolas" w:hAnsi="Consolas" w:eastAsia="Consolas"/>
          <w:sz w:val="14"/>
        </w:rPr>
        <w:t xml:space="preserve">  admin_id      NUMBER(4) NOT NULL CONSTRAINT fk_shows_admin  REFERENCES admins(admin_id),</w:t>
      </w:r>
    </w:p>
    <w:p>
      <w:pPr>
        <w:spacing w:after="0"/>
        <w:ind w:left="113"/>
        <w:shd w:val="clear" w:fill="F2F2F2"/>
      </w:pPr>
      <w:r>
        <w:rPr>
          <w:rFonts w:ascii="Consolas" w:hAnsi="Consolas" w:eastAsia="Consolas"/>
          <w:sz w:val="14"/>
        </w:rPr>
        <w:t xml:space="preserve">  show_date     DATE NOT NULL,</w:t>
      </w:r>
    </w:p>
    <w:p>
      <w:pPr>
        <w:spacing w:after="0"/>
        <w:ind w:left="113"/>
        <w:shd w:val="clear" w:fill="F2F2F2"/>
      </w:pPr>
      <w:r>
        <w:rPr>
          <w:rFonts w:ascii="Consolas" w:hAnsi="Consolas" w:eastAsia="Consolas"/>
          <w:sz w:val="14"/>
        </w:rPr>
        <w:t xml:space="preserve">  show_time     VARCHAR2(5) NOT NULL CONSTRAINT ck_show_time CHECK (REGEXP_LIKE(show_time, '^([01][0-9]|2[0-3]):[0-5][0-9]$')),</w:t>
      </w:r>
    </w:p>
    <w:p>
      <w:pPr>
        <w:spacing w:after="0"/>
        <w:ind w:left="113"/>
        <w:shd w:val="clear" w:fill="F2F2F2"/>
      </w:pPr>
      <w:r>
        <w:rPr>
          <w:rFonts w:ascii="Consolas" w:hAnsi="Consolas" w:eastAsia="Consolas"/>
          <w:sz w:val="14"/>
        </w:rPr>
        <w:t xml:space="preserve">  base_price    NUMBER(8,2) NOT NULL CONSTRAINT ck_show_base CHECK (base_price &gt; 0),</w:t>
      </w:r>
    </w:p>
    <w:p>
      <w:pPr>
        <w:spacing w:after="0"/>
        <w:ind w:left="113"/>
        <w:shd w:val="clear" w:fill="F2F2F2"/>
      </w:pPr>
      <w:r>
        <w:rPr>
          <w:rFonts w:ascii="Consolas" w:hAnsi="Consolas" w:eastAsia="Consolas"/>
          <w:sz w:val="14"/>
        </w:rPr>
        <w:t xml:space="preserve">  current_price NUMBER(8,2) NOT NULL,</w:t>
      </w:r>
    </w:p>
    <w:p>
      <w:pPr>
        <w:spacing w:after="0"/>
        <w:ind w:left="113"/>
        <w:shd w:val="clear" w:fill="F2F2F2"/>
      </w:pPr>
      <w:r>
        <w:rPr>
          <w:rFonts w:ascii="Consolas" w:hAnsi="Consolas" w:eastAsia="Consolas"/>
          <w:sz w:val="14"/>
        </w:rPr>
        <w:t xml:space="preserve">  min_price     NUMBER(8,2) NOT NULL,</w:t>
      </w:r>
    </w:p>
    <w:p>
      <w:pPr>
        <w:spacing w:after="0"/>
        <w:ind w:left="113"/>
        <w:shd w:val="clear" w:fill="F2F2F2"/>
      </w:pPr>
      <w:r>
        <w:rPr>
          <w:rFonts w:ascii="Consolas" w:hAnsi="Consolas" w:eastAsia="Consolas"/>
          <w:sz w:val="14"/>
        </w:rPr>
        <w:t xml:space="preserve">  max_price     NUMBER(8,2) NOT NULL,</w:t>
      </w:r>
    </w:p>
    <w:p>
      <w:pPr>
        <w:spacing w:after="0"/>
        <w:ind w:left="113"/>
        <w:shd w:val="clear" w:fill="F2F2F2"/>
      </w:pPr>
      <w:r>
        <w:rPr>
          <w:rFonts w:ascii="Consolas" w:hAnsi="Consolas" w:eastAsia="Consolas"/>
          <w:sz w:val="14"/>
        </w:rPr>
        <w:t xml:space="preserve">  CONSTRAINT uq_show_slot UNIQUE (screen_id, show_date, show_time),</w:t>
      </w:r>
    </w:p>
    <w:p>
      <w:pPr>
        <w:spacing w:after="0"/>
        <w:ind w:left="113"/>
        <w:shd w:val="clear" w:fill="F2F2F2"/>
      </w:pPr>
      <w:r>
        <w:rPr>
          <w:rFonts w:ascii="Consolas" w:hAnsi="Consolas" w:eastAsia="Consolas"/>
          <w:sz w:val="14"/>
        </w:rPr>
        <w:t xml:space="preserve">  CONSTRAINT ck_show_base_band  CHECK (min_price &lt;= base_price AND base_price &lt;= max_price),</w:t>
      </w:r>
    </w:p>
    <w:p>
      <w:pPr>
        <w:spacing w:after="0"/>
        <w:ind w:left="113"/>
        <w:shd w:val="clear" w:fill="F2F2F2"/>
      </w:pPr>
      <w:r>
        <w:rPr>
          <w:rFonts w:ascii="Consolas" w:hAnsi="Consolas" w:eastAsia="Consolas"/>
          <w:sz w:val="14"/>
        </w:rPr>
        <w:t xml:space="preserve">  CONSTRAINT ck_show_price_band CHECK (min_price &lt;= current_price AND current_price &lt;= max_price)</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booking (</w:t>
      </w:r>
    </w:p>
    <w:p>
      <w:pPr>
        <w:spacing w:after="0"/>
        <w:ind w:left="113"/>
        <w:shd w:val="clear" w:fill="F2F2F2"/>
      </w:pPr>
      <w:r>
        <w:rPr>
          <w:rFonts w:ascii="Consolas" w:hAnsi="Consolas" w:eastAsia="Consolas"/>
          <w:sz w:val="14"/>
        </w:rPr>
        <w:t xml:space="preserve">  booking_id     NUMBER(10) CONSTRAINT pk_booking PRIMARY KEY,</w:t>
      </w:r>
    </w:p>
    <w:p>
      <w:pPr>
        <w:spacing w:after="0"/>
        <w:ind w:left="113"/>
        <w:shd w:val="clear" w:fill="F2F2F2"/>
      </w:pPr>
      <w:r>
        <w:rPr>
          <w:rFonts w:ascii="Consolas" w:hAnsi="Consolas" w:eastAsia="Consolas"/>
          <w:sz w:val="14"/>
        </w:rPr>
        <w:t xml:space="preserve">  user_id        NUMBER(8)  NOT NULL CONSTRAINT fk_booking_user REFERENCES users(user_id),</w:t>
      </w:r>
    </w:p>
    <w:p>
      <w:pPr>
        <w:spacing w:after="0"/>
        <w:ind w:left="113"/>
        <w:shd w:val="clear" w:fill="F2F2F2"/>
      </w:pPr>
      <w:r>
        <w:rPr>
          <w:rFonts w:ascii="Consolas" w:hAnsi="Consolas" w:eastAsia="Consolas"/>
          <w:sz w:val="14"/>
        </w:rPr>
        <w:t xml:space="preserve">  show_id        NUMBER(8)  NOT NULL CONSTRAINT fk_booking_show REFERENCES shows(show_id),</w:t>
      </w:r>
    </w:p>
    <w:p>
      <w:pPr>
        <w:spacing w:after="0"/>
        <w:ind w:left="113"/>
        <w:shd w:val="clear" w:fill="F2F2F2"/>
      </w:pPr>
      <w:r>
        <w:rPr>
          <w:rFonts w:ascii="Consolas" w:hAnsi="Consolas" w:eastAsia="Consolas"/>
          <w:sz w:val="14"/>
        </w:rPr>
        <w:t xml:space="preserve">  booking_time   TIMESTAMP DEFAULT SYSTIMESTAMP NOT NULL,</w:t>
      </w:r>
    </w:p>
    <w:p>
      <w:pPr>
        <w:spacing w:after="0"/>
        <w:ind w:left="113"/>
        <w:shd w:val="clear" w:fill="F2F2F2"/>
      </w:pPr>
      <w:r>
        <w:rPr>
          <w:rFonts w:ascii="Consolas" w:hAnsi="Consolas" w:eastAsia="Consolas"/>
          <w:sz w:val="14"/>
        </w:rPr>
        <w:t xml:space="preserve">  total_amount   NUMBER(10,2) NOT NULL CONSTRAINT ck_booking_amt CHECK (total_amount &gt;= 0),</w:t>
      </w:r>
    </w:p>
    <w:p>
      <w:pPr>
        <w:spacing w:after="0"/>
        <w:ind w:left="113"/>
        <w:shd w:val="clear" w:fill="F2F2F2"/>
      </w:pPr>
      <w:r>
        <w:rPr>
          <w:rFonts w:ascii="Consolas" w:hAnsi="Consolas" w:eastAsia="Consolas"/>
          <w:sz w:val="14"/>
        </w:rPr>
        <w:t xml:space="preserve">  booking_status VARCHAR2(10) NOT NULL CONSTRAINT ck_booking_status CHECK (booking_status IN ('CONFIRMED','CANCELLED')),</w:t>
      </w:r>
    </w:p>
    <w:p>
      <w:pPr>
        <w:spacing w:after="0"/>
        <w:ind w:left="113"/>
        <w:shd w:val="clear" w:fill="F2F2F2"/>
      </w:pPr>
      <w:r>
        <w:rPr>
          <w:rFonts w:ascii="Consolas" w:hAnsi="Consolas" w:eastAsia="Consolas"/>
          <w:sz w:val="14"/>
        </w:rPr>
        <w:t xml:space="preserve">  CONSTRAINT uq_booking_show UNIQUE (booking_id, show_id)   -- target of composite FK from booking_seat</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 M:N Booking-Seat.  UNIQUE (show_id, seat_id) = database-level double-booking prevention.</w:t>
      </w:r>
    </w:p>
    <w:p>
      <w:pPr>
        <w:spacing w:after="0"/>
        <w:ind w:left="113"/>
        <w:shd w:val="clear" w:fill="F2F2F2"/>
      </w:pPr>
      <w:r>
        <w:rPr>
          <w:rFonts w:ascii="Consolas" w:hAnsi="Consolas" w:eastAsia="Consolas"/>
          <w:sz w:val="14"/>
        </w:rPr>
        <w:t>CREATE TABLE booking_seat (</w:t>
      </w:r>
    </w:p>
    <w:p>
      <w:pPr>
        <w:spacing w:after="0"/>
        <w:ind w:left="113"/>
        <w:shd w:val="clear" w:fill="F2F2F2"/>
      </w:pPr>
      <w:r>
        <w:rPr>
          <w:rFonts w:ascii="Consolas" w:hAnsi="Consolas" w:eastAsia="Consolas"/>
          <w:sz w:val="14"/>
        </w:rPr>
        <w:t xml:space="preserve">  booking_id NUMBER(10) NOT NULL,</w:t>
      </w:r>
    </w:p>
    <w:p>
      <w:pPr>
        <w:spacing w:after="0"/>
        <w:ind w:left="113"/>
        <w:shd w:val="clear" w:fill="F2F2F2"/>
      </w:pPr>
      <w:r>
        <w:rPr>
          <w:rFonts w:ascii="Consolas" w:hAnsi="Consolas" w:eastAsia="Consolas"/>
          <w:sz w:val="14"/>
        </w:rPr>
        <w:t xml:space="preserve">  seat_id    NUMBER(8)  NOT NULL CONSTRAINT fk_bs_seat REFERENCES seat(seat_id),</w:t>
      </w:r>
    </w:p>
    <w:p>
      <w:pPr>
        <w:spacing w:after="0"/>
        <w:ind w:left="113"/>
        <w:shd w:val="clear" w:fill="F2F2F2"/>
      </w:pPr>
      <w:r>
        <w:rPr>
          <w:rFonts w:ascii="Consolas" w:hAnsi="Consolas" w:eastAsia="Consolas"/>
          <w:sz w:val="14"/>
        </w:rPr>
        <w:t xml:space="preserve">  show_id    NUMBER(8)  NOT NULL,</w:t>
      </w:r>
    </w:p>
    <w:p>
      <w:pPr>
        <w:spacing w:after="0"/>
        <w:ind w:left="113"/>
        <w:shd w:val="clear" w:fill="F2F2F2"/>
      </w:pPr>
      <w:r>
        <w:rPr>
          <w:rFonts w:ascii="Consolas" w:hAnsi="Consolas" w:eastAsia="Consolas"/>
          <w:sz w:val="14"/>
        </w:rPr>
        <w:t xml:space="preserve">  CONSTRAINT pk_booking_seat PRIMARY KEY (booking_id, seat_id),</w:t>
      </w:r>
    </w:p>
    <w:p>
      <w:pPr>
        <w:spacing w:after="0"/>
        <w:ind w:left="113"/>
        <w:shd w:val="clear" w:fill="F2F2F2"/>
      </w:pPr>
      <w:r>
        <w:rPr>
          <w:rFonts w:ascii="Consolas" w:hAnsi="Consolas" w:eastAsia="Consolas"/>
          <w:sz w:val="14"/>
        </w:rPr>
        <w:t xml:space="preserve">  CONSTRAINT uq_show_seat UNIQUE (show_id, seat_id),</w:t>
      </w:r>
    </w:p>
    <w:p>
      <w:pPr>
        <w:spacing w:after="0"/>
        <w:ind w:left="113"/>
        <w:shd w:val="clear" w:fill="F2F2F2"/>
      </w:pPr>
      <w:r>
        <w:rPr>
          <w:rFonts w:ascii="Consolas" w:hAnsi="Consolas" w:eastAsia="Consolas"/>
          <w:sz w:val="14"/>
        </w:rPr>
        <w:t xml:space="preserve">  CONSTRAINT fk_bs_booking FOREIGN KEY (booking_id, show_id) REFERENCES booking(booking_id, show_id) ON DELETE CASCADE</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payment (</w:t>
      </w:r>
    </w:p>
    <w:p>
      <w:pPr>
        <w:spacing w:after="0"/>
        <w:ind w:left="113"/>
        <w:shd w:val="clear" w:fill="F2F2F2"/>
      </w:pPr>
      <w:r>
        <w:rPr>
          <w:rFonts w:ascii="Consolas" w:hAnsi="Consolas" w:eastAsia="Consolas"/>
          <w:sz w:val="14"/>
        </w:rPr>
        <w:t xml:space="preserve">  payment_id     NUMBER(10) CONSTRAINT pk_payment PRIMARY KEY,</w:t>
      </w:r>
    </w:p>
    <w:p>
      <w:pPr>
        <w:spacing w:after="0"/>
        <w:ind w:left="113"/>
        <w:shd w:val="clear" w:fill="F2F2F2"/>
      </w:pPr>
      <w:r>
        <w:rPr>
          <w:rFonts w:ascii="Consolas" w:hAnsi="Consolas" w:eastAsia="Consolas"/>
          <w:sz w:val="14"/>
        </w:rPr>
        <w:t xml:space="preserve">  booking_id     NUMBER(10) NOT NULL CONSTRAINT uq_payment_booking UNIQUE</w:t>
      </w:r>
    </w:p>
    <w:p>
      <w:pPr>
        <w:spacing w:after="0"/>
        <w:ind w:left="113"/>
        <w:shd w:val="clear" w:fill="F2F2F2"/>
      </w:pPr>
      <w:r>
        <w:rPr>
          <w:rFonts w:ascii="Consolas" w:hAnsi="Consolas" w:eastAsia="Consolas"/>
          <w:sz w:val="14"/>
        </w:rPr>
        <w:t xml:space="preserve">                 CONSTRAINT fk_payment_booking REFERENCES booking(booking_id),</w:t>
      </w:r>
    </w:p>
    <w:p>
      <w:pPr>
        <w:spacing w:after="0"/>
        <w:ind w:left="113"/>
        <w:shd w:val="clear" w:fill="F2F2F2"/>
      </w:pPr>
      <w:r>
        <w:rPr>
          <w:rFonts w:ascii="Consolas" w:hAnsi="Consolas" w:eastAsia="Consolas"/>
          <w:sz w:val="14"/>
        </w:rPr>
        <w:t xml:space="preserve">  amount         NUMBER(10,2) NOT NULL CONSTRAINT ck_pay_amt CHECK (amount &gt;= 0),</w:t>
      </w:r>
    </w:p>
    <w:p>
      <w:pPr>
        <w:spacing w:after="0"/>
        <w:ind w:left="113"/>
        <w:shd w:val="clear" w:fill="F2F2F2"/>
      </w:pPr>
      <w:r>
        <w:rPr>
          <w:rFonts w:ascii="Consolas" w:hAnsi="Consolas" w:eastAsia="Consolas"/>
          <w:sz w:val="14"/>
        </w:rPr>
        <w:t xml:space="preserve">  payment_date   TIMESTAMP DEFAULT SYSTIMESTAMP NOT NULL,</w:t>
      </w:r>
    </w:p>
    <w:p>
      <w:pPr>
        <w:spacing w:after="0"/>
        <w:ind w:left="113"/>
        <w:shd w:val="clear" w:fill="F2F2F2"/>
      </w:pPr>
      <w:r>
        <w:rPr>
          <w:rFonts w:ascii="Consolas" w:hAnsi="Consolas" w:eastAsia="Consolas"/>
          <w:sz w:val="14"/>
        </w:rPr>
        <w:t xml:space="preserve">  payment_method VARCHAR2(12) NOT NULL CONSTRAINT ck_pay_method CHECK (payment_method IN ('UPI','CARD','NETBANKING','WALLET')),</w:t>
      </w:r>
    </w:p>
    <w:p>
      <w:pPr>
        <w:spacing w:after="0"/>
        <w:ind w:left="113"/>
        <w:shd w:val="clear" w:fill="F2F2F2"/>
      </w:pPr>
      <w:r>
        <w:rPr>
          <w:rFonts w:ascii="Consolas" w:hAnsi="Consolas" w:eastAsia="Consolas"/>
          <w:sz w:val="14"/>
        </w:rPr>
        <w:t xml:space="preserve">  payment_status VARCHAR2(10) NOT NULL CONSTRAINT ck_pay_status CHECK (payment_status IN ('SUCCESS','FAILED','REFUNDED','PENDING'))</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review (</w:t>
      </w:r>
    </w:p>
    <w:p>
      <w:pPr>
        <w:spacing w:after="0"/>
        <w:ind w:left="113"/>
        <w:shd w:val="clear" w:fill="F2F2F2"/>
      </w:pPr>
      <w:r>
        <w:rPr>
          <w:rFonts w:ascii="Consolas" w:hAnsi="Consolas" w:eastAsia="Consolas"/>
          <w:sz w:val="14"/>
        </w:rPr>
        <w:t xml:space="preserve">  review_id      NUMBER(10) CONSTRAINT pk_review PRIMARY KEY,</w:t>
      </w:r>
    </w:p>
    <w:p>
      <w:pPr>
        <w:spacing w:after="0"/>
        <w:ind w:left="113"/>
        <w:shd w:val="clear" w:fill="F2F2F2"/>
      </w:pPr>
      <w:r>
        <w:rPr>
          <w:rFonts w:ascii="Consolas" w:hAnsi="Consolas" w:eastAsia="Consolas"/>
          <w:sz w:val="14"/>
        </w:rPr>
        <w:t xml:space="preserve">  user_id        NUMBER(8)  NOT NULL CONSTRAINT fk_review_user  REFERENCES users(user_id) ON DELETE CASCADE,</w:t>
      </w:r>
    </w:p>
    <w:p>
      <w:pPr>
        <w:spacing w:after="0"/>
        <w:ind w:left="113"/>
        <w:shd w:val="clear" w:fill="F2F2F2"/>
      </w:pPr>
      <w:r>
        <w:rPr>
          <w:rFonts w:ascii="Consolas" w:hAnsi="Consolas" w:eastAsia="Consolas"/>
          <w:sz w:val="14"/>
        </w:rPr>
        <w:t xml:space="preserve">  movie_id       NUMBER(6)  NOT NULL CONSTRAINT fk_review_movie REFERENCES movie(movie_id) ON DELETE CASCADE,</w:t>
      </w:r>
    </w:p>
    <w:p>
      <w:pPr>
        <w:spacing w:after="0"/>
        <w:ind w:left="113"/>
        <w:shd w:val="clear" w:fill="F2F2F2"/>
      </w:pPr>
      <w:r>
        <w:rPr>
          <w:rFonts w:ascii="Consolas" w:hAnsi="Consolas" w:eastAsia="Consolas"/>
          <w:sz w:val="14"/>
        </w:rPr>
        <w:t xml:space="preserve">  rating         NUMBER(1)  NOT NULL CONSTRAINT ck_review_rating CHECK (rating BETWEEN 1 AND 5),</w:t>
      </w:r>
    </w:p>
    <w:p>
      <w:pPr>
        <w:spacing w:after="0"/>
        <w:ind w:left="113"/>
        <w:shd w:val="clear" w:fill="F2F2F2"/>
      </w:pPr>
      <w:r>
        <w:rPr>
          <w:rFonts w:ascii="Consolas" w:hAnsi="Consolas" w:eastAsia="Consolas"/>
          <w:sz w:val="14"/>
        </w:rPr>
        <w:t xml:space="preserve">  review_comment VARCHAR2(1000),</w:t>
      </w:r>
    </w:p>
    <w:p>
      <w:pPr>
        <w:spacing w:after="0"/>
        <w:ind w:left="113"/>
        <w:shd w:val="clear" w:fill="F2F2F2"/>
      </w:pPr>
      <w:r>
        <w:rPr>
          <w:rFonts w:ascii="Consolas" w:hAnsi="Consolas" w:eastAsia="Consolas"/>
          <w:sz w:val="14"/>
        </w:rPr>
        <w:t xml:space="preserve">  review_date    TIMESTAMP DEFAULT SYSTIMESTAMP NOT NULL</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movie_memory (</w:t>
      </w:r>
    </w:p>
    <w:p>
      <w:pPr>
        <w:spacing w:after="0"/>
        <w:ind w:left="113"/>
        <w:shd w:val="clear" w:fill="F2F2F2"/>
      </w:pPr>
      <w:r>
        <w:rPr>
          <w:rFonts w:ascii="Consolas" w:hAnsi="Consolas" w:eastAsia="Consolas"/>
          <w:sz w:val="14"/>
        </w:rPr>
        <w:t xml:space="preserve">  memory_id   NUMBER(10) CONSTRAINT pk_movie_memory PRIMARY KEY,</w:t>
      </w:r>
    </w:p>
    <w:p>
      <w:pPr>
        <w:spacing w:after="0"/>
        <w:ind w:left="113"/>
        <w:shd w:val="clear" w:fill="F2F2F2"/>
      </w:pPr>
      <w:r>
        <w:rPr>
          <w:rFonts w:ascii="Consolas" w:hAnsi="Consolas" w:eastAsia="Consolas"/>
          <w:sz w:val="14"/>
        </w:rPr>
        <w:t xml:space="preserve">  booking_id  NUMBER(10) NOT NULL CONSTRAINT fk_mm_booking REFERENCES booking(booking_id) ON DELETE CASCADE,</w:t>
      </w:r>
    </w:p>
    <w:p>
      <w:pPr>
        <w:spacing w:after="0"/>
        <w:ind w:left="113"/>
        <w:shd w:val="clear" w:fill="F2F2F2"/>
      </w:pPr>
      <w:r>
        <w:rPr>
          <w:rFonts w:ascii="Consolas" w:hAnsi="Consolas" w:eastAsia="Consolas"/>
          <w:sz w:val="14"/>
        </w:rPr>
        <w:t xml:space="preserve">  user_id     NUMBER(8)  NOT NULL CONSTRAINT fk_mm_user    REFERENCES users(user_id) ON DELETE CASCADE,</w:t>
      </w:r>
    </w:p>
    <w:p>
      <w:pPr>
        <w:spacing w:after="0"/>
        <w:ind w:left="113"/>
        <w:shd w:val="clear" w:fill="F2F2F2"/>
      </w:pPr>
      <w:r>
        <w:rPr>
          <w:rFonts w:ascii="Consolas" w:hAnsi="Consolas" w:eastAsia="Consolas"/>
          <w:sz w:val="14"/>
        </w:rPr>
        <w:t xml:space="preserve">  movie_id    NUMBER(6)  NOT NULL CONSTRAINT fk_mm_movie   REFERENCES movie(movie_id) ON DELETE CASCADE,</w:t>
      </w:r>
    </w:p>
    <w:p>
      <w:pPr>
        <w:spacing w:after="0"/>
        <w:ind w:left="113"/>
        <w:shd w:val="clear" w:fill="F2F2F2"/>
      </w:pPr>
      <w:r>
        <w:rPr>
          <w:rFonts w:ascii="Consolas" w:hAnsi="Consolas" w:eastAsia="Consolas"/>
          <w:sz w:val="14"/>
        </w:rPr>
        <w:t xml:space="preserve">  media_url   VARCHAR2(300) NOT NULL,</w:t>
      </w:r>
    </w:p>
    <w:p>
      <w:pPr>
        <w:spacing w:after="0"/>
        <w:ind w:left="113"/>
        <w:shd w:val="clear" w:fill="F2F2F2"/>
      </w:pPr>
      <w:r>
        <w:rPr>
          <w:rFonts w:ascii="Consolas" w:hAnsi="Consolas" w:eastAsia="Consolas"/>
          <w:sz w:val="14"/>
        </w:rPr>
        <w:t xml:space="preserve">  caption     VARCHAR2(300),</w:t>
      </w:r>
    </w:p>
    <w:p>
      <w:pPr>
        <w:spacing w:after="0"/>
        <w:ind w:left="113"/>
        <w:shd w:val="clear" w:fill="F2F2F2"/>
      </w:pPr>
      <w:r>
        <w:rPr>
          <w:rFonts w:ascii="Consolas" w:hAnsi="Consolas" w:eastAsia="Consolas"/>
          <w:sz w:val="14"/>
        </w:rPr>
        <w:t xml:space="preserve">  upload_date TIMESTAMP DEFAULT SYSTIMESTAMP NOT NULL</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notification (</w:t>
      </w:r>
    </w:p>
    <w:p>
      <w:pPr>
        <w:spacing w:after="0"/>
        <w:ind w:left="113"/>
        <w:shd w:val="clear" w:fill="F2F2F2"/>
      </w:pPr>
      <w:r>
        <w:rPr>
          <w:rFonts w:ascii="Consolas" w:hAnsi="Consolas" w:eastAsia="Consolas"/>
          <w:sz w:val="14"/>
        </w:rPr>
        <w:t xml:space="preserve">  notification_id NUMBER(10) CONSTRAINT pk_notification PRIMARY KEY,</w:t>
      </w:r>
    </w:p>
    <w:p>
      <w:pPr>
        <w:spacing w:after="0"/>
        <w:ind w:left="113"/>
        <w:shd w:val="clear" w:fill="F2F2F2"/>
      </w:pPr>
      <w:r>
        <w:rPr>
          <w:rFonts w:ascii="Consolas" w:hAnsi="Consolas" w:eastAsia="Consolas"/>
          <w:sz w:val="14"/>
        </w:rPr>
        <w:t xml:space="preserve">  user_id    NUMBER(8) NOT NULL CONSTRAINT fk_notif_user REFERENCES users(user_id) ON DELETE CASCADE,</w:t>
      </w:r>
    </w:p>
    <w:p>
      <w:pPr>
        <w:spacing w:after="0"/>
        <w:ind w:left="113"/>
        <w:shd w:val="clear" w:fill="F2F2F2"/>
      </w:pPr>
      <w:r>
        <w:rPr>
          <w:rFonts w:ascii="Consolas" w:hAnsi="Consolas" w:eastAsia="Consolas"/>
          <w:sz w:val="14"/>
        </w:rPr>
        <w:t xml:space="preserve">  message    VARCHAR2(500) NOT NULL,</w:t>
      </w:r>
    </w:p>
    <w:p>
      <w:pPr>
        <w:spacing w:after="0"/>
        <w:ind w:left="113"/>
        <w:shd w:val="clear" w:fill="F2F2F2"/>
      </w:pPr>
      <w:r>
        <w:rPr>
          <w:rFonts w:ascii="Consolas" w:hAnsi="Consolas" w:eastAsia="Consolas"/>
          <w:sz w:val="14"/>
        </w:rPr>
        <w:t xml:space="preserve">  notif_type VARCHAR2(12) NOT NULL CONSTRAINT ck_notif_type CHECK (notif_type IN ('BOOKING','REMINDER','NEW_RELEASE','WATCHLIST','SYSTEM')),</w:t>
      </w:r>
    </w:p>
    <w:p>
      <w:pPr>
        <w:spacing w:after="0"/>
        <w:ind w:left="113"/>
        <w:shd w:val="clear" w:fill="F2F2F2"/>
      </w:pPr>
      <w:r>
        <w:rPr>
          <w:rFonts w:ascii="Consolas" w:hAnsi="Consolas" w:eastAsia="Consolas"/>
          <w:sz w:val="14"/>
        </w:rPr>
        <w:t xml:space="preserve">  sent_date  TIMESTAMP DEFAULT SYSTIMESTAMP NOT NULL,</w:t>
      </w:r>
    </w:p>
    <w:p>
      <w:pPr>
        <w:spacing w:after="0"/>
        <w:ind w:left="113"/>
        <w:shd w:val="clear" w:fill="F2F2F2"/>
      </w:pPr>
      <w:r>
        <w:rPr>
          <w:rFonts w:ascii="Consolas" w:hAnsi="Consolas" w:eastAsia="Consolas"/>
          <w:sz w:val="14"/>
        </w:rPr>
        <w:t xml:space="preserve">  status     VARCHAR2(6) DEFAULT 'UNREAD' NOT NULL CONSTRAINT ck_notif_status CHECK (status IN ('UNREAD','READ'))</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CREATE TABLE watchlist (</w:t>
      </w:r>
    </w:p>
    <w:p>
      <w:pPr>
        <w:spacing w:after="0"/>
        <w:ind w:left="113"/>
        <w:shd w:val="clear" w:fill="F2F2F2"/>
      </w:pPr>
      <w:r>
        <w:rPr>
          <w:rFonts w:ascii="Consolas" w:hAnsi="Consolas" w:eastAsia="Consolas"/>
          <w:sz w:val="14"/>
        </w:rPr>
        <w:t xml:space="preserve">  watchlist_id    NUMBER(10) CONSTRAINT pk_watchlist PRIMARY KEY,</w:t>
      </w:r>
    </w:p>
    <w:p>
      <w:pPr>
        <w:spacing w:after="0"/>
        <w:ind w:left="113"/>
        <w:shd w:val="clear" w:fill="F2F2F2"/>
      </w:pPr>
      <w:r>
        <w:rPr>
          <w:rFonts w:ascii="Consolas" w:hAnsi="Consolas" w:eastAsia="Consolas"/>
          <w:sz w:val="14"/>
        </w:rPr>
        <w:t xml:space="preserve">  user_id         NUMBER(8) NOT NULL CONSTRAINT fk_wl_user  REFERENCES users(user_id) ON DELETE CASCADE,</w:t>
      </w:r>
    </w:p>
    <w:p>
      <w:pPr>
        <w:spacing w:after="0"/>
        <w:ind w:left="113"/>
        <w:shd w:val="clear" w:fill="F2F2F2"/>
      </w:pPr>
      <w:r>
        <w:rPr>
          <w:rFonts w:ascii="Consolas" w:hAnsi="Consolas" w:eastAsia="Consolas"/>
          <w:sz w:val="14"/>
        </w:rPr>
        <w:t xml:space="preserve">  movie_id        NUMBER(6) NOT NULL CONSTRAINT fk_wl_movie REFERENCES movie(movie_id) ON DELETE CASCADE,</w:t>
      </w:r>
    </w:p>
    <w:p>
      <w:pPr>
        <w:spacing w:after="0"/>
        <w:ind w:left="113"/>
        <w:shd w:val="clear" w:fill="F2F2F2"/>
      </w:pPr>
      <w:r>
        <w:rPr>
          <w:rFonts w:ascii="Consolas" w:hAnsi="Consolas" w:eastAsia="Consolas"/>
          <w:sz w:val="14"/>
        </w:rPr>
        <w:t xml:space="preserve">  added_date      TIMESTAMP DEFAULT SYSTIMESTAMP NOT NULL,</w:t>
      </w:r>
    </w:p>
    <w:p>
      <w:pPr>
        <w:spacing w:after="0"/>
        <w:ind w:left="113"/>
        <w:shd w:val="clear" w:fill="F2F2F2"/>
      </w:pPr>
      <w:r>
        <w:rPr>
          <w:rFonts w:ascii="Consolas" w:hAnsi="Consolas" w:eastAsia="Consolas"/>
          <w:sz w:val="14"/>
        </w:rPr>
        <w:t xml:space="preserve">  notified_status CHAR(1) DEFAULT 'N' NOT NULL CONSTRAINT ck_wl_notified CHECK (notified_status IN ('Y','N')),</w:t>
      </w:r>
    </w:p>
    <w:p>
      <w:pPr>
        <w:spacing w:after="0"/>
        <w:ind w:left="113"/>
        <w:shd w:val="clear" w:fill="F2F2F2"/>
      </w:pPr>
      <w:r>
        <w:rPr>
          <w:rFonts w:ascii="Consolas" w:hAnsi="Consolas" w:eastAsia="Consolas"/>
          <w:sz w:val="14"/>
        </w:rPr>
        <w:t xml:space="preserve">  CONSTRAINT uq_watchlist UNIQUE (user_id, movie_id)</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 Weak entity of Show</w:t>
      </w:r>
    </w:p>
    <w:p>
      <w:pPr>
        <w:spacing w:after="0"/>
        <w:ind w:left="113"/>
        <w:shd w:val="clear" w:fill="F2F2F2"/>
      </w:pPr>
      <w:r>
        <w:rPr>
          <w:rFonts w:ascii="Consolas" w:hAnsi="Consolas" w:eastAsia="Consolas"/>
          <w:sz w:val="14"/>
        </w:rPr>
        <w:t>CREATE TABLE demand_analysis (</w:t>
      </w:r>
    </w:p>
    <w:p>
      <w:pPr>
        <w:spacing w:after="0"/>
        <w:ind w:left="113"/>
        <w:shd w:val="clear" w:fill="F2F2F2"/>
      </w:pPr>
      <w:r>
        <w:rPr>
          <w:rFonts w:ascii="Consolas" w:hAnsi="Consolas" w:eastAsia="Consolas"/>
          <w:sz w:val="14"/>
        </w:rPr>
        <w:t xml:space="preserve">  demand_id          NUMBER(12) CONSTRAINT pk_demand PRIMARY KEY,</w:t>
      </w:r>
    </w:p>
    <w:p>
      <w:pPr>
        <w:spacing w:after="0"/>
        <w:ind w:left="113"/>
        <w:shd w:val="clear" w:fill="F2F2F2"/>
      </w:pPr>
      <w:r>
        <w:rPr>
          <w:rFonts w:ascii="Consolas" w:hAnsi="Consolas" w:eastAsia="Consolas"/>
          <w:sz w:val="14"/>
        </w:rPr>
        <w:t xml:space="preserve">  show_id            NUMBER(8)  NOT NULL CONSTRAINT fk_da_show REFERENCES shows(show_id) ON DELETE CASCADE,</w:t>
      </w:r>
    </w:p>
    <w:p>
      <w:pPr>
        <w:spacing w:after="0"/>
        <w:ind w:left="113"/>
        <w:shd w:val="clear" w:fill="F2F2F2"/>
      </w:pPr>
      <w:r>
        <w:rPr>
          <w:rFonts w:ascii="Consolas" w:hAnsi="Consolas" w:eastAsia="Consolas"/>
          <w:sz w:val="14"/>
        </w:rPr>
        <w:t xml:space="preserve">  analysis_timestamp TIMESTAMP DEFAULT SYSTIMESTAMP NOT NULL,</w:t>
      </w:r>
    </w:p>
    <w:p>
      <w:pPr>
        <w:spacing w:after="0"/>
        <w:ind w:left="113"/>
        <w:shd w:val="clear" w:fill="F2F2F2"/>
      </w:pPr>
      <w:r>
        <w:rPr>
          <w:rFonts w:ascii="Consolas" w:hAnsi="Consolas" w:eastAsia="Consolas"/>
          <w:sz w:val="14"/>
        </w:rPr>
        <w:t xml:space="preserve">  occupancy_rate     NUMBER(5,4) NOT NULL CONSTRAINT ck_da_o CHECK (occupancy_rate   BETWEEN 0 AND 1),</w:t>
      </w:r>
    </w:p>
    <w:p>
      <w:pPr>
        <w:spacing w:after="0"/>
        <w:ind w:left="113"/>
        <w:shd w:val="clear" w:fill="F2F2F2"/>
      </w:pPr>
      <w:r>
        <w:rPr>
          <w:rFonts w:ascii="Consolas" w:hAnsi="Consolas" w:eastAsia="Consolas"/>
          <w:sz w:val="14"/>
        </w:rPr>
        <w:t xml:space="preserve">  booking_speed      NUMBER(5,4) NOT NULL CONSTRAINT ck_da_s CHECK (booking_speed    BETWEEN 0 AND 1),</w:t>
      </w:r>
    </w:p>
    <w:p>
      <w:pPr>
        <w:spacing w:after="0"/>
        <w:ind w:left="113"/>
        <w:shd w:val="clear" w:fill="F2F2F2"/>
      </w:pPr>
      <w:r>
        <w:rPr>
          <w:rFonts w:ascii="Consolas" w:hAnsi="Consolas" w:eastAsia="Consolas"/>
          <w:sz w:val="14"/>
        </w:rPr>
        <w:t xml:space="preserve">  popularity_score   NUMBER(5,4) NOT NULL CONSTRAINT ck_da_p CHECK (popularity_score BETWEEN 0 AND 1),</w:t>
      </w:r>
    </w:p>
    <w:p>
      <w:pPr>
        <w:spacing w:after="0"/>
        <w:ind w:left="113"/>
        <w:shd w:val="clear" w:fill="F2F2F2"/>
      </w:pPr>
      <w:r>
        <w:rPr>
          <w:rFonts w:ascii="Consolas" w:hAnsi="Consolas" w:eastAsia="Consolas"/>
          <w:sz w:val="14"/>
        </w:rPr>
        <w:t xml:space="preserve">  time_remaining     NUMBER(8,2) NOT NULL CONSTRAINT ck_da_t CHECK (time_remaining &gt;= 0),   -- hours</w:t>
      </w:r>
    </w:p>
    <w:p>
      <w:pPr>
        <w:spacing w:after="0"/>
        <w:ind w:left="113"/>
        <w:shd w:val="clear" w:fill="F2F2F2"/>
      </w:pPr>
      <w:r>
        <w:rPr>
          <w:rFonts w:ascii="Consolas" w:hAnsi="Consolas" w:eastAsia="Consolas"/>
          <w:sz w:val="14"/>
        </w:rPr>
        <w:t xml:space="preserve">  demand_score       NUMBER(5,4) NOT NULL CONSTRAINT ck_da_d CHECK (demand_score     BETWEEN 0 AND 1),</w:t>
      </w:r>
    </w:p>
    <w:p>
      <w:pPr>
        <w:spacing w:after="0"/>
        <w:ind w:left="113"/>
        <w:shd w:val="clear" w:fill="F2F2F2"/>
      </w:pPr>
      <w:r>
        <w:rPr>
          <w:rFonts w:ascii="Consolas" w:hAnsi="Consolas" w:eastAsia="Consolas"/>
          <w:sz w:val="14"/>
        </w:rPr>
        <w:t xml:space="preserve">  CONSTRAINT uq_demand UNIQUE (show_id, analysis_timestamp)</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 Weak entity of Show</w:t>
      </w:r>
    </w:p>
    <w:p>
      <w:pPr>
        <w:spacing w:after="0"/>
        <w:ind w:left="113"/>
        <w:shd w:val="clear" w:fill="F2F2F2"/>
      </w:pPr>
      <w:r>
        <w:rPr>
          <w:rFonts w:ascii="Consolas" w:hAnsi="Consolas" w:eastAsia="Consolas"/>
          <w:sz w:val="14"/>
        </w:rPr>
        <w:t>CREATE TABLE price_history (</w:t>
      </w:r>
    </w:p>
    <w:p>
      <w:pPr>
        <w:spacing w:after="0"/>
        <w:ind w:left="113"/>
        <w:shd w:val="clear" w:fill="F2F2F2"/>
      </w:pPr>
      <w:r>
        <w:rPr>
          <w:rFonts w:ascii="Consolas" w:hAnsi="Consolas" w:eastAsia="Consolas"/>
          <w:sz w:val="14"/>
        </w:rPr>
        <w:t xml:space="preserve">  price_id      NUMBER(12) CONSTRAINT pk_price_history PRIMARY KEY,</w:t>
      </w:r>
    </w:p>
    <w:p>
      <w:pPr>
        <w:spacing w:after="0"/>
        <w:ind w:left="113"/>
        <w:shd w:val="clear" w:fill="F2F2F2"/>
      </w:pPr>
      <w:r>
        <w:rPr>
          <w:rFonts w:ascii="Consolas" w:hAnsi="Consolas" w:eastAsia="Consolas"/>
          <w:sz w:val="14"/>
        </w:rPr>
        <w:t xml:space="preserve">  show_id       NUMBER(8)  NOT NULL CONSTRAINT fk_ph_show REFERENCES shows(show_id) ON DELETE CASCADE,</w:t>
      </w:r>
    </w:p>
    <w:p>
      <w:pPr>
        <w:spacing w:after="0"/>
        <w:ind w:left="113"/>
        <w:shd w:val="clear" w:fill="F2F2F2"/>
      </w:pPr>
      <w:r>
        <w:rPr>
          <w:rFonts w:ascii="Consolas" w:hAnsi="Consolas" w:eastAsia="Consolas"/>
          <w:sz w:val="14"/>
        </w:rPr>
        <w:t xml:space="preserve">  change_date   TIMESTAMP DEFAULT SYSTIMESTAMP NOT NULL,</w:t>
      </w:r>
    </w:p>
    <w:p>
      <w:pPr>
        <w:spacing w:after="0"/>
        <w:ind w:left="113"/>
        <w:shd w:val="clear" w:fill="F2F2F2"/>
      </w:pPr>
      <w:r>
        <w:rPr>
          <w:rFonts w:ascii="Consolas" w:hAnsi="Consolas" w:eastAsia="Consolas"/>
          <w:sz w:val="14"/>
        </w:rPr>
        <w:t xml:space="preserve">  old_price     NUMBER(8,2) NOT NULL,</w:t>
      </w:r>
    </w:p>
    <w:p>
      <w:pPr>
        <w:spacing w:after="0"/>
        <w:ind w:left="113"/>
        <w:shd w:val="clear" w:fill="F2F2F2"/>
      </w:pPr>
      <w:r>
        <w:rPr>
          <w:rFonts w:ascii="Consolas" w:hAnsi="Consolas" w:eastAsia="Consolas"/>
          <w:sz w:val="14"/>
        </w:rPr>
        <w:t xml:space="preserve">  new_price     NUMBER(8,2) NOT NULL,</w:t>
      </w:r>
    </w:p>
    <w:p>
      <w:pPr>
        <w:spacing w:after="0"/>
        <w:ind w:left="113"/>
        <w:shd w:val="clear" w:fill="F2F2F2"/>
      </w:pPr>
      <w:r>
        <w:rPr>
          <w:rFonts w:ascii="Consolas" w:hAnsi="Consolas" w:eastAsia="Consolas"/>
          <w:sz w:val="14"/>
        </w:rPr>
        <w:t xml:space="preserve">  change_reason VARCHAR2(100) NOT NULL</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 ---------- indexes on foreign keys / hot paths ----------</w:t>
      </w:r>
    </w:p>
    <w:p>
      <w:pPr>
        <w:spacing w:after="0"/>
        <w:ind w:left="113"/>
        <w:shd w:val="clear" w:fill="F2F2F2"/>
      </w:pPr>
      <w:r>
        <w:rPr>
          <w:rFonts w:ascii="Consolas" w:hAnsi="Consolas" w:eastAsia="Consolas"/>
          <w:sz w:val="14"/>
        </w:rPr>
        <w:t>CREATE INDEX ix_shows_movie  ON shows(movie_id);</w:t>
      </w:r>
    </w:p>
    <w:p>
      <w:pPr>
        <w:spacing w:after="0"/>
        <w:ind w:left="113"/>
        <w:shd w:val="clear" w:fill="F2F2F2"/>
      </w:pPr>
      <w:r>
        <w:rPr>
          <w:rFonts w:ascii="Consolas" w:hAnsi="Consolas" w:eastAsia="Consolas"/>
          <w:sz w:val="14"/>
        </w:rPr>
        <w:t>CREATE INDEX ix_shows_date   ON shows(show_date, show_time);</w:t>
      </w:r>
    </w:p>
    <w:p>
      <w:pPr>
        <w:spacing w:after="0"/>
        <w:ind w:left="113"/>
        <w:shd w:val="clear" w:fill="F2F2F2"/>
      </w:pPr>
      <w:r>
        <w:rPr>
          <w:rFonts w:ascii="Consolas" w:hAnsi="Consolas" w:eastAsia="Consolas"/>
          <w:sz w:val="14"/>
        </w:rPr>
        <w:t>CREATE INDEX ix_booking_user ON booking(user_id);</w:t>
      </w:r>
    </w:p>
    <w:p>
      <w:pPr>
        <w:spacing w:after="0"/>
        <w:ind w:left="113"/>
        <w:shd w:val="clear" w:fill="F2F2F2"/>
      </w:pPr>
      <w:r>
        <w:rPr>
          <w:rFonts w:ascii="Consolas" w:hAnsi="Consolas" w:eastAsia="Consolas"/>
          <w:sz w:val="14"/>
        </w:rPr>
        <w:t>CREATE INDEX ix_booking_show ON booking(show_id);</w:t>
      </w:r>
    </w:p>
    <w:p>
      <w:pPr>
        <w:spacing w:after="0"/>
        <w:ind w:left="113"/>
        <w:shd w:val="clear" w:fill="F2F2F2"/>
      </w:pPr>
      <w:r>
        <w:rPr>
          <w:rFonts w:ascii="Consolas" w:hAnsi="Consolas" w:eastAsia="Consolas"/>
          <w:sz w:val="14"/>
        </w:rPr>
        <w:t>CREATE INDEX ix_review_movie ON review(movie_id);</w:t>
      </w:r>
    </w:p>
    <w:p>
      <w:pPr>
        <w:spacing w:after="0"/>
        <w:ind w:left="113"/>
        <w:shd w:val="clear" w:fill="F2F2F2"/>
      </w:pPr>
      <w:r>
        <w:rPr>
          <w:rFonts w:ascii="Consolas" w:hAnsi="Consolas" w:eastAsia="Consolas"/>
          <w:sz w:val="14"/>
        </w:rPr>
        <w:t>CREATE INDEX ix_notif_user   ON notification(user_id);</w:t>
      </w:r>
    </w:p>
    <w:p>
      <w:pPr>
        <w:spacing w:after="0"/>
        <w:ind w:left="113"/>
        <w:shd w:val="clear" w:fill="F2F2F2"/>
      </w:pPr>
      <w:r>
        <w:rPr>
          <w:rFonts w:ascii="Consolas" w:hAnsi="Consolas" w:eastAsia="Consolas"/>
          <w:sz w:val="14"/>
        </w:rPr>
        <w:t>CREATE INDEX ix_demand_show  ON demand_analysis(show_id);</w:t>
      </w:r>
    </w:p>
    <w:p>
      <w:pPr>
        <w:spacing w:after="0"/>
        <w:ind w:left="113"/>
        <w:shd w:val="clear" w:fill="F2F2F2"/>
      </w:pPr>
      <w:r>
        <w:rPr>
          <w:rFonts w:ascii="Consolas" w:hAnsi="Consolas" w:eastAsia="Consolas"/>
          <w:sz w:val="14"/>
        </w:rPr>
        <w:t>CREATE INDEX ix_price_show   ON price_history(show_id);</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 ---------- sequences + BEFORE INSERT triggers for surrogate keys ----------</w:t>
      </w:r>
    </w:p>
    <w:p>
      <w:pPr>
        <w:spacing w:after="0"/>
        <w:ind w:left="113"/>
        <w:shd w:val="clear" w:fill="F2F2F2"/>
      </w:pPr>
      <w:r>
        <w:rPr>
          <w:rFonts w:ascii="Consolas" w:hAnsi="Consolas" w:eastAsia="Consolas"/>
          <w:sz w:val="14"/>
        </w:rPr>
        <w:t>-- Sample data uses explicit ids (1..N); sequences start at 10000 so new rows never collide.</w:t>
      </w:r>
    </w:p>
    <w:p>
      <w:pPr>
        <w:spacing w:after="0"/>
        <w:ind w:left="113"/>
        <w:shd w:val="clear" w:fill="F2F2F2"/>
      </w:pPr>
      <w:r>
        <w:rPr>
          <w:rFonts w:ascii="Consolas" w:hAnsi="Consolas" w:eastAsia="Consolas"/>
          <w:sz w:val="14"/>
        </w:rPr>
        <w:t>BEGIN</w:t>
      </w:r>
    </w:p>
    <w:p>
      <w:pPr>
        <w:spacing w:after="0"/>
        <w:ind w:left="113"/>
        <w:shd w:val="clear" w:fill="F2F2F2"/>
      </w:pPr>
      <w:r>
        <w:rPr>
          <w:rFonts w:ascii="Consolas" w:hAnsi="Consolas" w:eastAsia="Consolas"/>
          <w:sz w:val="14"/>
        </w:rPr>
        <w:t xml:space="preserve">  FOR r IN (SELECT 'THEATRE' t,'THEATRE_ID' c FROM dual UNION ALL SELECT 'SCREEN','SCREEN_ID' FROM dual</w:t>
      </w:r>
    </w:p>
    <w:p>
      <w:pPr>
        <w:spacing w:after="0"/>
        <w:ind w:left="113"/>
        <w:shd w:val="clear" w:fill="F2F2F2"/>
      </w:pPr>
      <w:r>
        <w:rPr>
          <w:rFonts w:ascii="Consolas" w:hAnsi="Consolas" w:eastAsia="Consolas"/>
          <w:sz w:val="14"/>
        </w:rPr>
        <w:t xml:space="preserve">            UNION ALL SELECT 'SEAT','SEAT_ID' FROM dual UNION ALL SELECT 'MOVIE','MOVIE_ID' FROM dual</w:t>
      </w:r>
    </w:p>
    <w:p>
      <w:pPr>
        <w:spacing w:after="0"/>
        <w:ind w:left="113"/>
        <w:shd w:val="clear" w:fill="F2F2F2"/>
      </w:pPr>
      <w:r>
        <w:rPr>
          <w:rFonts w:ascii="Consolas" w:hAnsi="Consolas" w:eastAsia="Consolas"/>
          <w:sz w:val="14"/>
        </w:rPr>
        <w:t xml:space="preserve">            UNION ALL SELECT 'GENRE','GENRE_ID' FROM dual UNION ALL SELECT 'USERS','USER_ID' FROM dual</w:t>
      </w:r>
    </w:p>
    <w:p>
      <w:pPr>
        <w:spacing w:after="0"/>
        <w:ind w:left="113"/>
        <w:shd w:val="clear" w:fill="F2F2F2"/>
      </w:pPr>
      <w:r>
        <w:rPr>
          <w:rFonts w:ascii="Consolas" w:hAnsi="Consolas" w:eastAsia="Consolas"/>
          <w:sz w:val="14"/>
        </w:rPr>
        <w:t xml:space="preserve">            UNION ALL SELECT 'ADMINS','ADMIN_ID' FROM dual UNION ALL SELECT 'PRICING_CONFIG','CONFIG_ID' FROM dual</w:t>
      </w:r>
    </w:p>
    <w:p>
      <w:pPr>
        <w:spacing w:after="0"/>
        <w:ind w:left="113"/>
        <w:shd w:val="clear" w:fill="F2F2F2"/>
      </w:pPr>
      <w:r>
        <w:rPr>
          <w:rFonts w:ascii="Consolas" w:hAnsi="Consolas" w:eastAsia="Consolas"/>
          <w:sz w:val="14"/>
        </w:rPr>
        <w:t xml:space="preserve">            UNION ALL SELECT 'SHOWS','SHOW_ID' FROM dual UNION ALL SELECT 'BOOKING','BOOKING_ID' FROM dual</w:t>
      </w:r>
    </w:p>
    <w:p>
      <w:pPr>
        <w:spacing w:after="0"/>
        <w:ind w:left="113"/>
        <w:shd w:val="clear" w:fill="F2F2F2"/>
      </w:pPr>
      <w:r>
        <w:rPr>
          <w:rFonts w:ascii="Consolas" w:hAnsi="Consolas" w:eastAsia="Consolas"/>
          <w:sz w:val="14"/>
        </w:rPr>
        <w:t xml:space="preserve">            UNION ALL SELECT 'PAYMENT','PAYMENT_ID' FROM dual UNION ALL SELECT 'REVIEW','REVIEW_ID' FROM dual</w:t>
      </w:r>
    </w:p>
    <w:p>
      <w:pPr>
        <w:spacing w:after="0"/>
        <w:ind w:left="113"/>
        <w:shd w:val="clear" w:fill="F2F2F2"/>
      </w:pPr>
      <w:r>
        <w:rPr>
          <w:rFonts w:ascii="Consolas" w:hAnsi="Consolas" w:eastAsia="Consolas"/>
          <w:sz w:val="14"/>
        </w:rPr>
        <w:t xml:space="preserve">            UNION ALL SELECT 'MOVIE_MEMORY','MEMORY_ID' FROM dual UNION ALL SELECT 'NOTIFICATION','NOTIFICATION_ID' FROM dual</w:t>
      </w:r>
    </w:p>
    <w:p>
      <w:pPr>
        <w:spacing w:after="0"/>
        <w:ind w:left="113"/>
        <w:shd w:val="clear" w:fill="F2F2F2"/>
      </w:pPr>
      <w:r>
        <w:rPr>
          <w:rFonts w:ascii="Consolas" w:hAnsi="Consolas" w:eastAsia="Consolas"/>
          <w:sz w:val="14"/>
        </w:rPr>
        <w:t xml:space="preserve">            UNION ALL SELECT 'WATCHLIST','WATCHLIST_ID' FROM dual UNION ALL SELECT 'DEMAND_ANALYSIS','DEMAND_ID' FROM dual</w:t>
      </w:r>
    </w:p>
    <w:p>
      <w:pPr>
        <w:spacing w:after="0"/>
        <w:ind w:left="113"/>
        <w:shd w:val="clear" w:fill="F2F2F2"/>
      </w:pPr>
      <w:r>
        <w:rPr>
          <w:rFonts w:ascii="Consolas" w:hAnsi="Consolas" w:eastAsia="Consolas"/>
          <w:sz w:val="14"/>
        </w:rPr>
        <w:t xml:space="preserve">            UNION ALL SELECT 'PRICE_HISTORY','PRICE_ID' FROM dual) LOOP</w:t>
      </w:r>
    </w:p>
    <w:p>
      <w:pPr>
        <w:spacing w:after="0"/>
        <w:ind w:left="113"/>
        <w:shd w:val="clear" w:fill="F2F2F2"/>
      </w:pPr>
      <w:r>
        <w:rPr>
          <w:rFonts w:ascii="Consolas" w:hAnsi="Consolas" w:eastAsia="Consolas"/>
          <w:sz w:val="14"/>
        </w:rPr>
        <w:t xml:space="preserve">    EXECUTE IMMEDIATE 'CREATE SEQUENCE seq_' || r.t || ' START WITH 10000 INCREMENT BY 1 NOCACHE';</w:t>
      </w:r>
    </w:p>
    <w:p>
      <w:pPr>
        <w:spacing w:after="0"/>
        <w:ind w:left="113"/>
        <w:shd w:val="clear" w:fill="F2F2F2"/>
      </w:pPr>
      <w:r>
        <w:rPr>
          <w:rFonts w:ascii="Consolas" w:hAnsi="Consolas" w:eastAsia="Consolas"/>
          <w:sz w:val="14"/>
        </w:rPr>
        <w:t xml:space="preserve">    EXECUTE IMMEDIATE 'CREATE OR REPLACE TRIGGER trg_' || r.t || '_id BEFORE INSERT ON ' || r.t ||</w:t>
      </w:r>
    </w:p>
    <w:p>
      <w:pPr>
        <w:spacing w:after="0"/>
        <w:ind w:left="113"/>
        <w:shd w:val="clear" w:fill="F2F2F2"/>
      </w:pPr>
      <w:r>
        <w:rPr>
          <w:rFonts w:ascii="Consolas" w:hAnsi="Consolas" w:eastAsia="Consolas"/>
          <w:sz w:val="14"/>
        </w:rPr>
        <w:t xml:space="preserve">                      ' FOR EACH ROW WHEN (NEW.' || r.c || ' IS NULL) BEGIN :NEW.' || r.c ||</w:t>
      </w:r>
    </w:p>
    <w:p>
      <w:pPr>
        <w:spacing w:after="0"/>
        <w:ind w:left="113"/>
        <w:shd w:val="clear" w:fill="F2F2F2"/>
      </w:pPr>
      <w:r>
        <w:rPr>
          <w:rFonts w:ascii="Consolas" w:hAnsi="Consolas" w:eastAsia="Consolas"/>
          <w:sz w:val="14"/>
        </w:rPr>
        <w:t xml:space="preserve">                      ' := seq_' || r.t || '.NEXTVAL; END;';</w:t>
      </w:r>
    </w:p>
    <w:p>
      <w:pPr>
        <w:spacing w:after="0"/>
        <w:ind w:left="113"/>
        <w:shd w:val="clear" w:fill="F2F2F2"/>
      </w:pPr>
      <w:r>
        <w:rPr>
          <w:rFonts w:ascii="Consolas" w:hAnsi="Consolas" w:eastAsia="Consolas"/>
          <w:sz w:val="14"/>
        </w:rPr>
        <w:t xml:space="preserve">  END LOOP;</w:t>
      </w:r>
    </w:p>
    <w:p>
      <w:pPr>
        <w:spacing w:after="0"/>
        <w:ind w:left="113"/>
        <w:shd w:val="clear" w:fill="F2F2F2"/>
      </w:pPr>
      <w:r>
        <w:rPr>
          <w:rFonts w:ascii="Consolas" w:hAnsi="Consolas" w:eastAsia="Consolas"/>
          <w:sz w:val="14"/>
        </w:rPr>
        <w:t>END;</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 Seat can only be booked for a show running on the seat's own screen.</w:t>
      </w:r>
    </w:p>
    <w:p>
      <w:pPr>
        <w:spacing w:after="0"/>
        <w:ind w:left="113"/>
        <w:shd w:val="clear" w:fill="F2F2F2"/>
      </w:pPr>
      <w:r>
        <w:rPr>
          <w:rFonts w:ascii="Consolas" w:hAnsi="Consolas" w:eastAsia="Consolas"/>
          <w:sz w:val="14"/>
        </w:rPr>
        <w:t>CREATE OR REPLACE TRIGGER trg_booking_seat_screen</w:t>
      </w:r>
    </w:p>
    <w:p>
      <w:pPr>
        <w:spacing w:after="0"/>
        <w:ind w:left="113"/>
        <w:shd w:val="clear" w:fill="F2F2F2"/>
      </w:pPr>
      <w:r>
        <w:rPr>
          <w:rFonts w:ascii="Consolas" w:hAnsi="Consolas" w:eastAsia="Consolas"/>
          <w:sz w:val="14"/>
        </w:rPr>
        <w:t>BEFORE INSERT ON booking_seat</w:t>
      </w:r>
    </w:p>
    <w:p>
      <w:pPr>
        <w:spacing w:after="0"/>
        <w:ind w:left="113"/>
        <w:shd w:val="clear" w:fill="F2F2F2"/>
      </w:pPr>
      <w:r>
        <w:rPr>
          <w:rFonts w:ascii="Consolas" w:hAnsi="Consolas" w:eastAsia="Consolas"/>
          <w:sz w:val="14"/>
        </w:rPr>
        <w:t>FOR EACH ROW</w:t>
      </w:r>
    </w:p>
    <w:p>
      <w:pPr>
        <w:spacing w:after="0"/>
        <w:ind w:left="113"/>
        <w:shd w:val="clear" w:fill="F2F2F2"/>
      </w:pPr>
      <w:r>
        <w:rPr>
          <w:rFonts w:ascii="Consolas" w:hAnsi="Consolas" w:eastAsia="Consolas"/>
          <w:sz w:val="14"/>
        </w:rPr>
        <w:t>DECLARE</w:t>
      </w:r>
    </w:p>
    <w:p>
      <w:pPr>
        <w:spacing w:after="0"/>
        <w:ind w:left="113"/>
        <w:shd w:val="clear" w:fill="F2F2F2"/>
      </w:pPr>
      <w:r>
        <w:rPr>
          <w:rFonts w:ascii="Consolas" w:hAnsi="Consolas" w:eastAsia="Consolas"/>
          <w:sz w:val="14"/>
        </w:rPr>
        <w:t xml:space="preserve">  v_seat_screen  NUMBER;</w:t>
      </w:r>
    </w:p>
    <w:p>
      <w:pPr>
        <w:spacing w:after="0"/>
        <w:ind w:left="113"/>
        <w:shd w:val="clear" w:fill="F2F2F2"/>
      </w:pPr>
      <w:r>
        <w:rPr>
          <w:rFonts w:ascii="Consolas" w:hAnsi="Consolas" w:eastAsia="Consolas"/>
          <w:sz w:val="14"/>
        </w:rPr>
        <w:t xml:space="preserve">  v_show_screen  NUMBER;</w:t>
      </w:r>
    </w:p>
    <w:p>
      <w:pPr>
        <w:spacing w:after="0"/>
        <w:ind w:left="113"/>
        <w:shd w:val="clear" w:fill="F2F2F2"/>
      </w:pPr>
      <w:r>
        <w:rPr>
          <w:rFonts w:ascii="Consolas" w:hAnsi="Consolas" w:eastAsia="Consolas"/>
          <w:sz w:val="14"/>
        </w:rPr>
        <w:t>BEGIN</w:t>
      </w:r>
    </w:p>
    <w:p>
      <w:pPr>
        <w:spacing w:after="0"/>
        <w:ind w:left="113"/>
        <w:shd w:val="clear" w:fill="F2F2F2"/>
      </w:pPr>
      <w:r>
        <w:rPr>
          <w:rFonts w:ascii="Consolas" w:hAnsi="Consolas" w:eastAsia="Consolas"/>
          <w:sz w:val="14"/>
        </w:rPr>
        <w:t xml:space="preserve">  SELECT screen_id INTO v_seat_screen FROM seat  WHERE seat_id = :NEW.seat_id;</w:t>
      </w:r>
    </w:p>
    <w:p>
      <w:pPr>
        <w:spacing w:after="0"/>
        <w:ind w:left="113"/>
        <w:shd w:val="clear" w:fill="F2F2F2"/>
      </w:pPr>
      <w:r>
        <w:rPr>
          <w:rFonts w:ascii="Consolas" w:hAnsi="Consolas" w:eastAsia="Consolas"/>
          <w:sz w:val="14"/>
        </w:rPr>
        <w:t xml:space="preserve">  SELECT screen_id INTO v_show_screen FROM shows WHERE show_id = :NEW.show_id;</w:t>
      </w:r>
    </w:p>
    <w:p>
      <w:pPr>
        <w:spacing w:after="0"/>
        <w:ind w:left="113"/>
        <w:shd w:val="clear" w:fill="F2F2F2"/>
      </w:pPr>
      <w:r>
        <w:rPr>
          <w:rFonts w:ascii="Consolas" w:hAnsi="Consolas" w:eastAsia="Consolas"/>
          <w:sz w:val="14"/>
        </w:rPr>
        <w:t xml:space="preserve">  IF v_seat_screen &lt;&gt; v_show_screen THEN</w:t>
      </w:r>
    </w:p>
    <w:p>
      <w:pPr>
        <w:spacing w:after="0"/>
        <w:ind w:left="113"/>
        <w:shd w:val="clear" w:fill="F2F2F2"/>
      </w:pPr>
      <w:r>
        <w:rPr>
          <w:rFonts w:ascii="Consolas" w:hAnsi="Consolas" w:eastAsia="Consolas"/>
          <w:sz w:val="14"/>
        </w:rPr>
        <w:t xml:space="preserve">    RAISE_APPLICATION_ERROR(-20010, 'Seat does not belong to the screen of this show');</w:t>
      </w:r>
    </w:p>
    <w:p>
      <w:pPr>
        <w:spacing w:after="0"/>
        <w:ind w:left="113"/>
        <w:shd w:val="clear" w:fill="F2F2F2"/>
      </w:pPr>
      <w:r>
        <w:rPr>
          <w:rFonts w:ascii="Consolas" w:hAnsi="Consolas" w:eastAsia="Consolas"/>
          <w:sz w:val="14"/>
        </w:rPr>
        <w:t xml:space="preserve">  END IF;</w:t>
      </w:r>
    </w:p>
    <w:p>
      <w:pPr>
        <w:spacing w:after="0"/>
        <w:ind w:left="113"/>
        <w:shd w:val="clear" w:fill="F2F2F2"/>
      </w:pPr>
      <w:r>
        <w:rPr>
          <w:rFonts w:ascii="Consolas" w:hAnsi="Consolas" w:eastAsia="Consolas"/>
          <w:sz w:val="14"/>
        </w:rPr>
        <w:t>END;</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 Keep movie.avg_rating in sync with reviews (statement-level =&gt; no mutating-table error).</w:t>
      </w:r>
    </w:p>
    <w:p>
      <w:pPr>
        <w:spacing w:after="0"/>
        <w:ind w:left="113"/>
        <w:shd w:val="clear" w:fill="F2F2F2"/>
      </w:pPr>
      <w:r>
        <w:rPr>
          <w:rFonts w:ascii="Consolas" w:hAnsi="Consolas" w:eastAsia="Consolas"/>
          <w:sz w:val="14"/>
        </w:rPr>
        <w:t>CREATE OR REPLACE TRIGGER trg_review_avg</w:t>
      </w:r>
    </w:p>
    <w:p>
      <w:pPr>
        <w:spacing w:after="0"/>
        <w:ind w:left="113"/>
        <w:shd w:val="clear" w:fill="F2F2F2"/>
      </w:pPr>
      <w:r>
        <w:rPr>
          <w:rFonts w:ascii="Consolas" w:hAnsi="Consolas" w:eastAsia="Consolas"/>
          <w:sz w:val="14"/>
        </w:rPr>
        <w:t>AFTER INSERT OR UPDATE OR DELETE ON review</w:t>
      </w:r>
    </w:p>
    <w:p>
      <w:pPr>
        <w:spacing w:after="0"/>
        <w:ind w:left="113"/>
        <w:shd w:val="clear" w:fill="F2F2F2"/>
      </w:pPr>
      <w:r>
        <w:rPr>
          <w:rFonts w:ascii="Consolas" w:hAnsi="Consolas" w:eastAsia="Consolas"/>
          <w:sz w:val="14"/>
        </w:rPr>
        <w:t>BEGIN</w:t>
      </w:r>
    </w:p>
    <w:p>
      <w:pPr>
        <w:spacing w:after="0"/>
        <w:ind w:left="113"/>
        <w:shd w:val="clear" w:fill="F2F2F2"/>
      </w:pPr>
      <w:r>
        <w:rPr>
          <w:rFonts w:ascii="Consolas" w:hAnsi="Consolas" w:eastAsia="Consolas"/>
          <w:sz w:val="14"/>
        </w:rPr>
        <w:t xml:space="preserve">  UPDATE movie m</w:t>
      </w:r>
    </w:p>
    <w:p>
      <w:pPr>
        <w:spacing w:after="0"/>
        <w:ind w:left="113"/>
        <w:shd w:val="clear" w:fill="F2F2F2"/>
      </w:pPr>
      <w:r>
        <w:rPr>
          <w:rFonts w:ascii="Consolas" w:hAnsi="Consolas" w:eastAsia="Consolas"/>
          <w:sz w:val="14"/>
        </w:rPr>
        <w:t xml:space="preserve">     SET avg_rating = NVL((SELECT ROUND(AVG(r.rating), 2) FROM review r WHERE r.movie_id = m.movie_id), 0);</w:t>
      </w:r>
    </w:p>
    <w:p>
      <w:pPr>
        <w:spacing w:after="0"/>
        <w:ind w:left="113"/>
        <w:shd w:val="clear" w:fill="F2F2F2"/>
      </w:pPr>
      <w:r>
        <w:rPr>
          <w:rFonts w:ascii="Consolas" w:hAnsi="Consolas" w:eastAsia="Consolas"/>
          <w:sz w:val="14"/>
        </w:rPr>
        <w:t>END;</w:t>
      </w:r>
    </w:p>
    <w:p>
      <w:pPr>
        <w:spacing w:after="0"/>
        <w:ind w:left="113"/>
        <w:shd w:val="clear" w:fill="F2F2F2"/>
      </w:pPr>
      <w:r>
        <w:rPr>
          <w:rFonts w:ascii="Consolas" w:hAnsi="Consolas" w:eastAsia="Consolas"/>
          <w:sz w:val="14"/>
        </w:rPr>
        <w:t>/</w:t>
      </w:r>
    </w:p>
    <w:p>
      <w:pPr>
        <w:spacing w:after="0"/>
        <w:ind w:left="113"/>
        <w:shd w:val="clear" w:fill="F2F2F2"/>
      </w:pPr>
      <w:r>
        <w:rPr>
          <w:rFonts w:ascii="Consolas" w:hAnsi="Consolas" w:eastAsia="Consolas"/>
          <w:sz w:val="14"/>
        </w:rPr>
        <w:t xml:space="preserve"> </w:t>
      </w:r>
    </w:p>
    <w:p>
      <w:pPr>
        <w:spacing w:after="0"/>
        <w:ind w:left="113"/>
        <w:shd w:val="clear" w:fill="F2F2F2"/>
      </w:pPr>
      <w:r>
        <w:rPr>
          <w:rFonts w:ascii="Consolas" w:hAnsi="Consolas" w:eastAsia="Consolas"/>
          <w:sz w:val="14"/>
        </w:rPr>
        <w:t>SELECT table_name FROM user_tables ORDER BY table_name;</w:t>
      </w:r>
    </w:p>
    <w:p>
      <w:pPr>
        <w:spacing w:after="40"/>
      </w:pP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Review 1 - Normalization, DDL and DML | Smart Movie Booking System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1F2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